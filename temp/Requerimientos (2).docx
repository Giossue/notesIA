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F3B629" w14:textId="77777777" w:rsidR="0034591D" w:rsidRDefault="00B12E1F">
      <w:bookmarkStart w:id="0" w:name="_Hlk240996849"/>
      <w:r>
        <w:t xml:space="preserve">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está orientada a la planificación y gestión de actividades de estudiantes de la Universidad Estatal de Bolívar mediante el uso de </w:t>
      </w:r>
      <w:r>
        <w:t xml:space="preserve">inteligencia artificial. Surge ante la necesidad de apoyar a los estudiantes en la organización de sus actividades académicas, personales y cotidianas, debido a que actualmente pueden depender de métodos manuales o herramientas de calendario genéricas que </w:t>
      </w:r>
      <w:r>
        <w:t>no consideran de manera inteligente las prioridades, los tiempos disponibles, el progreso y el riesgo de retraso.</w:t>
      </w:r>
    </w:p>
    <w:p w14:paraId="05A013AC" w14:textId="77777777" w:rsidR="0034591D" w:rsidRDefault="00B12E1F">
      <w:r>
        <w:t>La aplicación permitirá registrar, organizar y dar seguimiento a las actividades del estudiante, estableciendo fechas límite, prioridades, tie</w:t>
      </w:r>
      <w:r>
        <w:t xml:space="preserve">mpos estimados y estados de avance. Además, incorporará funcionalidades de inteligencia artificial para analizar las actividades, apoyar la priorización, estimar tiempos, detectar posibles retrasos y generar recomendaciones de planificación. También podrá </w:t>
      </w:r>
      <w:r>
        <w:t>proponer bloques de tiempo y reorganizar la agenda cuando sea necesario.</w:t>
      </w:r>
    </w:p>
    <w:p w14:paraId="691F599D" w14:textId="77777777" w:rsidR="0034591D" w:rsidRDefault="00B12E1F">
      <w:r>
        <w:t>La inteligencia artificial funcionará como un mecanismo de apoyo a la toma de decisiones del estudiante. Las recomendaciones serán presentadas como sugerencias y el estudiante conserv</w:t>
      </w:r>
      <w:r>
        <w:t>ará la decisión final sobre aceptarlas, rechazarlas o modificar su planificación. La aplicación deberá considerar la protección de los datos personales, el consentimiento del usuario, la seguridad de la información y la transparencia en las recomendaciones</w:t>
      </w:r>
      <w:r>
        <w:t xml:space="preserve"> generadas.</w:t>
      </w:r>
    </w:p>
    <w:bookmarkEnd w:id="0"/>
    <w:p w14:paraId="72BDDBB6" w14:textId="0972C257" w:rsidR="0034591D" w:rsidRPr="003C494D" w:rsidRDefault="00B12E1F" w:rsidP="003C494D">
      <w:proofErr w:type="spellStart"/>
      <w:r w:rsidRPr="003C494D">
        <w:t>Requerimientos</w:t>
      </w:r>
      <w:proofErr w:type="spellEnd"/>
      <w:r w:rsidRPr="003C494D">
        <w:t xml:space="preserve"> </w:t>
      </w:r>
      <w:proofErr w:type="spellStart"/>
      <w:r w:rsidRPr="003C494D">
        <w:t>funcionales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4"/>
        <w:gridCol w:w="2878"/>
        <w:gridCol w:w="2878"/>
      </w:tblGrid>
      <w:tr w:rsidR="0034591D" w14:paraId="4EF50DAD" w14:textId="77777777">
        <w:tc>
          <w:tcPr>
            <w:tcW w:w="2880" w:type="dxa"/>
          </w:tcPr>
          <w:p w14:paraId="78A2C2BC" w14:textId="77777777" w:rsidR="0034591D" w:rsidRDefault="00B12E1F"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17159C9D" w14:textId="77777777" w:rsidR="0034591D" w:rsidRDefault="00B12E1F">
            <w:r>
              <w:rPr>
                <w:sz w:val="20"/>
              </w:rPr>
              <w:t>Requerimiento</w:t>
            </w:r>
          </w:p>
        </w:tc>
        <w:tc>
          <w:tcPr>
            <w:tcW w:w="2880" w:type="dxa"/>
          </w:tcPr>
          <w:p w14:paraId="3325DF52" w14:textId="77777777" w:rsidR="0034591D" w:rsidRDefault="00B12E1F">
            <w:r>
              <w:rPr>
                <w:sz w:val="20"/>
              </w:rPr>
              <w:t>Descripción</w:t>
            </w:r>
          </w:p>
        </w:tc>
      </w:tr>
      <w:tr w:rsidR="0034591D" w14:paraId="566B7943" w14:textId="77777777">
        <w:tc>
          <w:tcPr>
            <w:tcW w:w="2880" w:type="dxa"/>
          </w:tcPr>
          <w:p w14:paraId="2A1A8B3A" w14:textId="77777777" w:rsidR="0034591D" w:rsidRDefault="00B12E1F">
            <w:r>
              <w:rPr>
                <w:sz w:val="20"/>
              </w:rPr>
              <w:t>RF-01</w:t>
            </w:r>
          </w:p>
        </w:tc>
        <w:tc>
          <w:tcPr>
            <w:tcW w:w="2880" w:type="dxa"/>
          </w:tcPr>
          <w:p w14:paraId="575C00B1" w14:textId="77777777" w:rsidR="0034591D" w:rsidRDefault="00B12E1F">
            <w:r>
              <w:rPr>
                <w:sz w:val="20"/>
              </w:rPr>
              <w:t>Registro de usuario</w:t>
            </w:r>
          </w:p>
        </w:tc>
        <w:tc>
          <w:tcPr>
            <w:tcW w:w="2880" w:type="dxa"/>
          </w:tcPr>
          <w:p w14:paraId="7F937138" w14:textId="77777777" w:rsidR="0034591D" w:rsidRDefault="00B12E1F">
            <w:r>
              <w:rPr>
                <w:sz w:val="20"/>
              </w:rPr>
              <w:t>El sistema deberá permitir crear una cuenta de usuario.</w:t>
            </w:r>
          </w:p>
        </w:tc>
      </w:tr>
      <w:tr w:rsidR="0034591D" w14:paraId="31905D26" w14:textId="77777777">
        <w:tc>
          <w:tcPr>
            <w:tcW w:w="2880" w:type="dxa"/>
          </w:tcPr>
          <w:p w14:paraId="7417EC5C" w14:textId="77777777" w:rsidR="0034591D" w:rsidRDefault="00B12E1F">
            <w:r>
              <w:rPr>
                <w:sz w:val="20"/>
              </w:rPr>
              <w:t>RF-02</w:t>
            </w:r>
          </w:p>
        </w:tc>
        <w:tc>
          <w:tcPr>
            <w:tcW w:w="2880" w:type="dxa"/>
          </w:tcPr>
          <w:p w14:paraId="54D36A46" w14:textId="77777777" w:rsidR="0034591D" w:rsidRDefault="00B12E1F">
            <w:r>
              <w:rPr>
                <w:sz w:val="20"/>
              </w:rPr>
              <w:t>Inicio de sesión</w:t>
            </w:r>
          </w:p>
        </w:tc>
        <w:tc>
          <w:tcPr>
            <w:tcW w:w="2880" w:type="dxa"/>
          </w:tcPr>
          <w:p w14:paraId="4DA0EC26" w14:textId="77777777" w:rsidR="0034591D" w:rsidRDefault="00B12E1F">
            <w:r>
              <w:rPr>
                <w:sz w:val="20"/>
              </w:rPr>
              <w:t>El sistema deberá permitir al usuario autenticarse para acceder a la aplicació</w:t>
            </w:r>
            <w:r>
              <w:rPr>
                <w:sz w:val="20"/>
              </w:rPr>
              <w:t>n.</w:t>
            </w:r>
          </w:p>
        </w:tc>
      </w:tr>
      <w:tr w:rsidR="0034591D" w14:paraId="5163A24E" w14:textId="77777777">
        <w:tc>
          <w:tcPr>
            <w:tcW w:w="2880" w:type="dxa"/>
          </w:tcPr>
          <w:p w14:paraId="0A525180" w14:textId="77777777" w:rsidR="0034591D" w:rsidRDefault="00B12E1F">
            <w:r>
              <w:rPr>
                <w:sz w:val="20"/>
              </w:rPr>
              <w:t>RF-03</w:t>
            </w:r>
          </w:p>
        </w:tc>
        <w:tc>
          <w:tcPr>
            <w:tcW w:w="2880" w:type="dxa"/>
          </w:tcPr>
          <w:p w14:paraId="130D550C" w14:textId="77777777" w:rsidR="0034591D" w:rsidRDefault="00B12E1F">
            <w:r>
              <w:rPr>
                <w:sz w:val="20"/>
              </w:rPr>
              <w:t>Cierre de sesión</w:t>
            </w:r>
          </w:p>
        </w:tc>
        <w:tc>
          <w:tcPr>
            <w:tcW w:w="2880" w:type="dxa"/>
          </w:tcPr>
          <w:p w14:paraId="01847405" w14:textId="77777777" w:rsidR="0034591D" w:rsidRDefault="00B12E1F">
            <w:r>
              <w:rPr>
                <w:sz w:val="20"/>
              </w:rPr>
              <w:t>El sistema deberá permitir cerrar la sesión activa.</w:t>
            </w:r>
          </w:p>
        </w:tc>
      </w:tr>
      <w:tr w:rsidR="0034591D" w14:paraId="71D5D463" w14:textId="77777777">
        <w:tc>
          <w:tcPr>
            <w:tcW w:w="2880" w:type="dxa"/>
          </w:tcPr>
          <w:p w14:paraId="765676E8" w14:textId="77777777" w:rsidR="0034591D" w:rsidRDefault="00B12E1F">
            <w:r>
              <w:rPr>
                <w:sz w:val="20"/>
              </w:rPr>
              <w:t>RF-04</w:t>
            </w:r>
          </w:p>
        </w:tc>
        <w:tc>
          <w:tcPr>
            <w:tcW w:w="2880" w:type="dxa"/>
          </w:tcPr>
          <w:p w14:paraId="6E1C8F26" w14:textId="77777777" w:rsidR="0034591D" w:rsidRDefault="00B12E1F">
            <w:r>
              <w:rPr>
                <w:sz w:val="20"/>
              </w:rPr>
              <w:t>Recuperación de acceso</w:t>
            </w:r>
          </w:p>
        </w:tc>
        <w:tc>
          <w:tcPr>
            <w:tcW w:w="2880" w:type="dxa"/>
          </w:tcPr>
          <w:p w14:paraId="58ACA229" w14:textId="77777777" w:rsidR="0034591D" w:rsidRDefault="00B12E1F">
            <w:r>
              <w:rPr>
                <w:sz w:val="20"/>
              </w:rPr>
              <w:t>El sistema deberá permitir recuperar el acceso a la cuenta.</w:t>
            </w:r>
          </w:p>
        </w:tc>
      </w:tr>
      <w:tr w:rsidR="0034591D" w14:paraId="2F2D18EF" w14:textId="77777777">
        <w:tc>
          <w:tcPr>
            <w:tcW w:w="2880" w:type="dxa"/>
          </w:tcPr>
          <w:p w14:paraId="3341BD79" w14:textId="77777777" w:rsidR="0034591D" w:rsidRDefault="00B12E1F">
            <w:r>
              <w:rPr>
                <w:sz w:val="20"/>
              </w:rPr>
              <w:t>RF-05</w:t>
            </w:r>
          </w:p>
        </w:tc>
        <w:tc>
          <w:tcPr>
            <w:tcW w:w="2880" w:type="dxa"/>
          </w:tcPr>
          <w:p w14:paraId="7C0E86D2" w14:textId="77777777" w:rsidR="0034591D" w:rsidRDefault="00B12E1F">
            <w:r>
              <w:rPr>
                <w:sz w:val="20"/>
              </w:rPr>
              <w:t>Gestión del perfil</w:t>
            </w:r>
          </w:p>
        </w:tc>
        <w:tc>
          <w:tcPr>
            <w:tcW w:w="2880" w:type="dxa"/>
          </w:tcPr>
          <w:p w14:paraId="54572B83" w14:textId="77777777" w:rsidR="0034591D" w:rsidRDefault="00B12E1F">
            <w:r>
              <w:rPr>
                <w:sz w:val="20"/>
              </w:rPr>
              <w:t xml:space="preserve">El usuario deberá poder consultar y actualizar la </w:t>
            </w:r>
            <w:r>
              <w:rPr>
                <w:sz w:val="20"/>
              </w:rPr>
              <w:t>información de su perfil.</w:t>
            </w:r>
          </w:p>
        </w:tc>
      </w:tr>
      <w:tr w:rsidR="0034591D" w14:paraId="19FB3112" w14:textId="77777777">
        <w:tc>
          <w:tcPr>
            <w:tcW w:w="2880" w:type="dxa"/>
          </w:tcPr>
          <w:p w14:paraId="70224237" w14:textId="77777777" w:rsidR="0034591D" w:rsidRDefault="00B12E1F">
            <w:r>
              <w:rPr>
                <w:sz w:val="20"/>
              </w:rPr>
              <w:t>RF-06</w:t>
            </w:r>
          </w:p>
        </w:tc>
        <w:tc>
          <w:tcPr>
            <w:tcW w:w="2880" w:type="dxa"/>
          </w:tcPr>
          <w:p w14:paraId="6D533D6D" w14:textId="77777777" w:rsidR="0034591D" w:rsidRDefault="00B12E1F">
            <w:r>
              <w:rPr>
                <w:sz w:val="20"/>
              </w:rPr>
              <w:t>Crear actividad</w:t>
            </w:r>
          </w:p>
        </w:tc>
        <w:tc>
          <w:tcPr>
            <w:tcW w:w="2880" w:type="dxa"/>
          </w:tcPr>
          <w:p w14:paraId="2D686BC5" w14:textId="77777777" w:rsidR="0034591D" w:rsidRDefault="00B12E1F">
            <w:r>
              <w:rPr>
                <w:sz w:val="20"/>
              </w:rPr>
              <w:t>El usuario deberá poder registrar nuevas actividades.</w:t>
            </w:r>
          </w:p>
        </w:tc>
      </w:tr>
      <w:tr w:rsidR="0034591D" w14:paraId="11B859ED" w14:textId="77777777">
        <w:tc>
          <w:tcPr>
            <w:tcW w:w="2880" w:type="dxa"/>
          </w:tcPr>
          <w:p w14:paraId="54964479" w14:textId="77777777" w:rsidR="0034591D" w:rsidRDefault="00B12E1F">
            <w:r>
              <w:rPr>
                <w:sz w:val="20"/>
              </w:rPr>
              <w:t>RF-07</w:t>
            </w:r>
          </w:p>
        </w:tc>
        <w:tc>
          <w:tcPr>
            <w:tcW w:w="2880" w:type="dxa"/>
          </w:tcPr>
          <w:p w14:paraId="23CDB3FE" w14:textId="77777777" w:rsidR="0034591D" w:rsidRDefault="00B12E1F">
            <w:r>
              <w:rPr>
                <w:sz w:val="20"/>
              </w:rPr>
              <w:t>Modificar actividad</w:t>
            </w:r>
          </w:p>
        </w:tc>
        <w:tc>
          <w:tcPr>
            <w:tcW w:w="2880" w:type="dxa"/>
          </w:tcPr>
          <w:p w14:paraId="257EEF8A" w14:textId="77777777" w:rsidR="0034591D" w:rsidRDefault="00B12E1F">
            <w:r>
              <w:rPr>
                <w:sz w:val="20"/>
              </w:rPr>
              <w:t>El usuario deberá poder modificar los datos de una actividad.</w:t>
            </w:r>
          </w:p>
        </w:tc>
      </w:tr>
      <w:tr w:rsidR="0034591D" w14:paraId="1B44FBD2" w14:textId="77777777">
        <w:tc>
          <w:tcPr>
            <w:tcW w:w="2880" w:type="dxa"/>
          </w:tcPr>
          <w:p w14:paraId="685E95F0" w14:textId="77777777" w:rsidR="0034591D" w:rsidRDefault="00B12E1F">
            <w:r>
              <w:rPr>
                <w:sz w:val="20"/>
              </w:rPr>
              <w:t>RF-08</w:t>
            </w:r>
          </w:p>
        </w:tc>
        <w:tc>
          <w:tcPr>
            <w:tcW w:w="2880" w:type="dxa"/>
          </w:tcPr>
          <w:p w14:paraId="0FAB04E9" w14:textId="77777777" w:rsidR="0034591D" w:rsidRDefault="00B12E1F">
            <w:r>
              <w:rPr>
                <w:sz w:val="20"/>
              </w:rPr>
              <w:t>Eliminar actividad</w:t>
            </w:r>
          </w:p>
        </w:tc>
        <w:tc>
          <w:tcPr>
            <w:tcW w:w="2880" w:type="dxa"/>
          </w:tcPr>
          <w:p w14:paraId="2EE827A0" w14:textId="77777777" w:rsidR="0034591D" w:rsidRDefault="00B12E1F">
            <w:r>
              <w:rPr>
                <w:sz w:val="20"/>
              </w:rPr>
              <w:t>El usuario deberá poder eliminar activ</w:t>
            </w:r>
            <w:r>
              <w:rPr>
                <w:sz w:val="20"/>
              </w:rPr>
              <w:t>idades registradas.</w:t>
            </w:r>
          </w:p>
        </w:tc>
      </w:tr>
      <w:tr w:rsidR="0034591D" w14:paraId="123A81DB" w14:textId="77777777">
        <w:tc>
          <w:tcPr>
            <w:tcW w:w="2880" w:type="dxa"/>
          </w:tcPr>
          <w:p w14:paraId="407D60D6" w14:textId="77777777" w:rsidR="0034591D" w:rsidRDefault="00B12E1F">
            <w:r>
              <w:rPr>
                <w:sz w:val="20"/>
              </w:rPr>
              <w:t>RF-09</w:t>
            </w:r>
          </w:p>
        </w:tc>
        <w:tc>
          <w:tcPr>
            <w:tcW w:w="2880" w:type="dxa"/>
          </w:tcPr>
          <w:p w14:paraId="24F8B867" w14:textId="77777777" w:rsidR="0034591D" w:rsidRDefault="00B12E1F">
            <w:r>
              <w:rPr>
                <w:sz w:val="20"/>
              </w:rPr>
              <w:t>Consultar actividades</w:t>
            </w:r>
          </w:p>
        </w:tc>
        <w:tc>
          <w:tcPr>
            <w:tcW w:w="2880" w:type="dxa"/>
          </w:tcPr>
          <w:p w14:paraId="74C705E8" w14:textId="77777777" w:rsidR="0034591D" w:rsidRDefault="00B12E1F">
            <w:r>
              <w:rPr>
                <w:sz w:val="20"/>
              </w:rPr>
              <w:t>El usuario deberá poder consultar sus actividades registradas.</w:t>
            </w:r>
          </w:p>
        </w:tc>
      </w:tr>
      <w:tr w:rsidR="0034591D" w14:paraId="5C7D2288" w14:textId="77777777">
        <w:tc>
          <w:tcPr>
            <w:tcW w:w="2880" w:type="dxa"/>
          </w:tcPr>
          <w:p w14:paraId="699469AD" w14:textId="77777777" w:rsidR="0034591D" w:rsidRDefault="00B12E1F">
            <w:r>
              <w:rPr>
                <w:sz w:val="20"/>
              </w:rPr>
              <w:t>RF-10</w:t>
            </w:r>
          </w:p>
        </w:tc>
        <w:tc>
          <w:tcPr>
            <w:tcW w:w="2880" w:type="dxa"/>
          </w:tcPr>
          <w:p w14:paraId="7DA6F7BF" w14:textId="77777777" w:rsidR="0034591D" w:rsidRDefault="00B12E1F">
            <w:r>
              <w:rPr>
                <w:sz w:val="20"/>
              </w:rPr>
              <w:t>Clasificar actividades</w:t>
            </w:r>
          </w:p>
        </w:tc>
        <w:tc>
          <w:tcPr>
            <w:tcW w:w="2880" w:type="dxa"/>
          </w:tcPr>
          <w:p w14:paraId="097B5BCB" w14:textId="77777777" w:rsidR="0034591D" w:rsidRDefault="00B12E1F">
            <w:r>
              <w:rPr>
                <w:sz w:val="20"/>
              </w:rPr>
              <w:t xml:space="preserve">El sistema deberá permitir clasificar actividades como </w:t>
            </w:r>
            <w:r>
              <w:rPr>
                <w:sz w:val="20"/>
              </w:rPr>
              <w:lastRenderedPageBreak/>
              <w:t>académicas, personales o cotidianas.</w:t>
            </w:r>
          </w:p>
        </w:tc>
      </w:tr>
      <w:tr w:rsidR="0034591D" w14:paraId="31BCBCAC" w14:textId="77777777">
        <w:tc>
          <w:tcPr>
            <w:tcW w:w="2880" w:type="dxa"/>
          </w:tcPr>
          <w:p w14:paraId="47A2A68E" w14:textId="77777777" w:rsidR="0034591D" w:rsidRDefault="00B12E1F">
            <w:r>
              <w:rPr>
                <w:sz w:val="20"/>
              </w:rPr>
              <w:lastRenderedPageBreak/>
              <w:t>RF-11</w:t>
            </w:r>
          </w:p>
        </w:tc>
        <w:tc>
          <w:tcPr>
            <w:tcW w:w="2880" w:type="dxa"/>
          </w:tcPr>
          <w:p w14:paraId="45DC65AF" w14:textId="77777777" w:rsidR="0034591D" w:rsidRDefault="00B12E1F">
            <w:r>
              <w:rPr>
                <w:sz w:val="20"/>
              </w:rPr>
              <w:t xml:space="preserve">Asignar </w:t>
            </w:r>
            <w:r>
              <w:rPr>
                <w:sz w:val="20"/>
              </w:rPr>
              <w:t>prioridad</w:t>
            </w:r>
          </w:p>
        </w:tc>
        <w:tc>
          <w:tcPr>
            <w:tcW w:w="2880" w:type="dxa"/>
          </w:tcPr>
          <w:p w14:paraId="3335CB15" w14:textId="77777777" w:rsidR="0034591D" w:rsidRDefault="00B12E1F">
            <w:r>
              <w:rPr>
                <w:sz w:val="20"/>
              </w:rPr>
              <w:t>El usuario deberá poder asignar un nivel de prioridad a cada actividad.</w:t>
            </w:r>
          </w:p>
        </w:tc>
      </w:tr>
      <w:tr w:rsidR="0034591D" w14:paraId="57F9E5CF" w14:textId="77777777">
        <w:tc>
          <w:tcPr>
            <w:tcW w:w="2880" w:type="dxa"/>
          </w:tcPr>
          <w:p w14:paraId="309ED65F" w14:textId="77777777" w:rsidR="0034591D" w:rsidRDefault="00B12E1F">
            <w:r>
              <w:rPr>
                <w:sz w:val="20"/>
              </w:rPr>
              <w:t>RF-12</w:t>
            </w:r>
          </w:p>
        </w:tc>
        <w:tc>
          <w:tcPr>
            <w:tcW w:w="2880" w:type="dxa"/>
          </w:tcPr>
          <w:p w14:paraId="5892C3B7" w14:textId="77777777" w:rsidR="0034591D" w:rsidRDefault="00B12E1F">
            <w:r>
              <w:rPr>
                <w:sz w:val="20"/>
              </w:rPr>
              <w:t>Establecer fecha límite</w:t>
            </w:r>
          </w:p>
        </w:tc>
        <w:tc>
          <w:tcPr>
            <w:tcW w:w="2880" w:type="dxa"/>
          </w:tcPr>
          <w:p w14:paraId="116B2F15" w14:textId="77777777" w:rsidR="0034591D" w:rsidRDefault="00B12E1F">
            <w:r>
              <w:rPr>
                <w:sz w:val="20"/>
              </w:rPr>
              <w:t>El usuario deberá poder establecer una fecha límite para una actividad.</w:t>
            </w:r>
          </w:p>
        </w:tc>
      </w:tr>
      <w:tr w:rsidR="0034591D" w14:paraId="6D7642BE" w14:textId="77777777">
        <w:tc>
          <w:tcPr>
            <w:tcW w:w="2880" w:type="dxa"/>
          </w:tcPr>
          <w:p w14:paraId="28F22458" w14:textId="77777777" w:rsidR="0034591D" w:rsidRDefault="00B12E1F">
            <w:r>
              <w:rPr>
                <w:sz w:val="20"/>
              </w:rPr>
              <w:t>RF-13</w:t>
            </w:r>
          </w:p>
        </w:tc>
        <w:tc>
          <w:tcPr>
            <w:tcW w:w="2880" w:type="dxa"/>
          </w:tcPr>
          <w:p w14:paraId="6C691E41" w14:textId="77777777" w:rsidR="0034591D" w:rsidRDefault="00B12E1F">
            <w:r>
              <w:rPr>
                <w:sz w:val="20"/>
              </w:rPr>
              <w:t>Establecer tiempo estimado</w:t>
            </w:r>
          </w:p>
        </w:tc>
        <w:tc>
          <w:tcPr>
            <w:tcW w:w="2880" w:type="dxa"/>
          </w:tcPr>
          <w:p w14:paraId="17BA9F19" w14:textId="77777777" w:rsidR="0034591D" w:rsidRDefault="00B12E1F">
            <w:r>
              <w:rPr>
                <w:sz w:val="20"/>
              </w:rPr>
              <w:t>El usuario deberá poder indicar el ti</w:t>
            </w:r>
            <w:r>
              <w:rPr>
                <w:sz w:val="20"/>
              </w:rPr>
              <w:t>empo estimado para completar una actividad.</w:t>
            </w:r>
          </w:p>
        </w:tc>
      </w:tr>
      <w:tr w:rsidR="0034591D" w14:paraId="59E6560A" w14:textId="77777777">
        <w:tc>
          <w:tcPr>
            <w:tcW w:w="2880" w:type="dxa"/>
          </w:tcPr>
          <w:p w14:paraId="6CEB69DB" w14:textId="77777777" w:rsidR="0034591D" w:rsidRDefault="00B12E1F">
            <w:r>
              <w:rPr>
                <w:sz w:val="20"/>
              </w:rPr>
              <w:t>RF-14</w:t>
            </w:r>
          </w:p>
        </w:tc>
        <w:tc>
          <w:tcPr>
            <w:tcW w:w="2880" w:type="dxa"/>
          </w:tcPr>
          <w:p w14:paraId="1E48FA0F" w14:textId="77777777" w:rsidR="0034591D" w:rsidRDefault="00B12E1F">
            <w:r>
              <w:rPr>
                <w:sz w:val="20"/>
              </w:rPr>
              <w:t>Actualizar progreso</w:t>
            </w:r>
          </w:p>
        </w:tc>
        <w:tc>
          <w:tcPr>
            <w:tcW w:w="2880" w:type="dxa"/>
          </w:tcPr>
          <w:p w14:paraId="70ADE2E5" w14:textId="77777777" w:rsidR="0034591D" w:rsidRDefault="00B12E1F">
            <w:r>
              <w:rPr>
                <w:sz w:val="20"/>
              </w:rPr>
              <w:t>El usuario deberá poder actualizar el porcentaje o nivel de progreso de una actividad.</w:t>
            </w:r>
          </w:p>
        </w:tc>
      </w:tr>
      <w:tr w:rsidR="0034591D" w14:paraId="77563B23" w14:textId="77777777">
        <w:tc>
          <w:tcPr>
            <w:tcW w:w="2880" w:type="dxa"/>
          </w:tcPr>
          <w:p w14:paraId="747F985E" w14:textId="77777777" w:rsidR="0034591D" w:rsidRDefault="00B12E1F">
            <w:r>
              <w:rPr>
                <w:sz w:val="20"/>
              </w:rPr>
              <w:t>RF-15</w:t>
            </w:r>
          </w:p>
        </w:tc>
        <w:tc>
          <w:tcPr>
            <w:tcW w:w="2880" w:type="dxa"/>
          </w:tcPr>
          <w:p w14:paraId="5E054D13" w14:textId="77777777" w:rsidR="0034591D" w:rsidRDefault="00B12E1F">
            <w:r>
              <w:rPr>
                <w:sz w:val="20"/>
              </w:rPr>
              <w:t>Cambiar estado</w:t>
            </w:r>
          </w:p>
        </w:tc>
        <w:tc>
          <w:tcPr>
            <w:tcW w:w="2880" w:type="dxa"/>
          </w:tcPr>
          <w:p w14:paraId="0C6AC6B8" w14:textId="77777777" w:rsidR="0034591D" w:rsidRDefault="00B12E1F">
            <w:r>
              <w:rPr>
                <w:sz w:val="20"/>
              </w:rPr>
              <w:t xml:space="preserve">El sistema deberá permitir gestionar estados como pendiente, en </w:t>
            </w:r>
            <w:r>
              <w:rPr>
                <w:sz w:val="20"/>
              </w:rPr>
              <w:t>progreso, completada o cancelada.</w:t>
            </w:r>
          </w:p>
        </w:tc>
      </w:tr>
      <w:tr w:rsidR="0034591D" w14:paraId="6974FC1C" w14:textId="77777777">
        <w:tc>
          <w:tcPr>
            <w:tcW w:w="2880" w:type="dxa"/>
          </w:tcPr>
          <w:p w14:paraId="422793B1" w14:textId="77777777" w:rsidR="0034591D" w:rsidRDefault="00B12E1F">
            <w:r>
              <w:rPr>
                <w:sz w:val="20"/>
              </w:rPr>
              <w:t>RF-16</w:t>
            </w:r>
          </w:p>
        </w:tc>
        <w:tc>
          <w:tcPr>
            <w:tcW w:w="2880" w:type="dxa"/>
          </w:tcPr>
          <w:p w14:paraId="0359CF63" w14:textId="77777777" w:rsidR="0034591D" w:rsidRDefault="00B12E1F">
            <w:r>
              <w:rPr>
                <w:sz w:val="20"/>
              </w:rPr>
              <w:t>Registrar finalización</w:t>
            </w:r>
          </w:p>
        </w:tc>
        <w:tc>
          <w:tcPr>
            <w:tcW w:w="2880" w:type="dxa"/>
          </w:tcPr>
          <w:p w14:paraId="2775B387" w14:textId="77777777" w:rsidR="0034591D" w:rsidRDefault="00B12E1F">
            <w:r>
              <w:rPr>
                <w:sz w:val="20"/>
              </w:rPr>
              <w:t>El sistema deberá registrar la finalización de las actividades.</w:t>
            </w:r>
          </w:p>
        </w:tc>
      </w:tr>
      <w:tr w:rsidR="0034591D" w14:paraId="7A034BC0" w14:textId="77777777">
        <w:tc>
          <w:tcPr>
            <w:tcW w:w="2880" w:type="dxa"/>
          </w:tcPr>
          <w:p w14:paraId="47F8B59B" w14:textId="77777777" w:rsidR="0034591D" w:rsidRDefault="00B12E1F">
            <w:r>
              <w:rPr>
                <w:sz w:val="20"/>
              </w:rPr>
              <w:t>RF-17</w:t>
            </w:r>
          </w:p>
        </w:tc>
        <w:tc>
          <w:tcPr>
            <w:tcW w:w="2880" w:type="dxa"/>
          </w:tcPr>
          <w:p w14:paraId="2B5BE9AE" w14:textId="77777777" w:rsidR="0034591D" w:rsidRDefault="00B12E1F">
            <w:r>
              <w:rPr>
                <w:sz w:val="20"/>
              </w:rPr>
              <w:t>Historial de actividades</w:t>
            </w:r>
          </w:p>
        </w:tc>
        <w:tc>
          <w:tcPr>
            <w:tcW w:w="2880" w:type="dxa"/>
          </w:tcPr>
          <w:p w14:paraId="0020810C" w14:textId="77777777" w:rsidR="0034591D" w:rsidRDefault="00B12E1F">
            <w:r>
              <w:rPr>
                <w:sz w:val="20"/>
              </w:rPr>
              <w:t>El sistema deberá conservar un historial de las actividades gestionadas.</w:t>
            </w:r>
          </w:p>
        </w:tc>
      </w:tr>
      <w:tr w:rsidR="0034591D" w14:paraId="7ABFAE27" w14:textId="77777777">
        <w:tc>
          <w:tcPr>
            <w:tcW w:w="2880" w:type="dxa"/>
          </w:tcPr>
          <w:p w14:paraId="6B7DECE6" w14:textId="77777777" w:rsidR="0034591D" w:rsidRDefault="00B12E1F">
            <w:r>
              <w:rPr>
                <w:sz w:val="20"/>
              </w:rPr>
              <w:t>RF-18</w:t>
            </w:r>
          </w:p>
        </w:tc>
        <w:tc>
          <w:tcPr>
            <w:tcW w:w="2880" w:type="dxa"/>
          </w:tcPr>
          <w:p w14:paraId="58F62E36" w14:textId="77777777" w:rsidR="0034591D" w:rsidRDefault="00B12E1F">
            <w:r>
              <w:rPr>
                <w:sz w:val="20"/>
              </w:rPr>
              <w:t>Visualizar calendario</w:t>
            </w:r>
          </w:p>
        </w:tc>
        <w:tc>
          <w:tcPr>
            <w:tcW w:w="2880" w:type="dxa"/>
          </w:tcPr>
          <w:p w14:paraId="7757B4CA" w14:textId="77777777" w:rsidR="0034591D" w:rsidRDefault="00B12E1F">
            <w:r>
              <w:rPr>
                <w:sz w:val="20"/>
              </w:rPr>
              <w:t>El usuario deberá poder visualizar sus actividades en un calendario.</w:t>
            </w:r>
          </w:p>
        </w:tc>
      </w:tr>
      <w:tr w:rsidR="0034591D" w14:paraId="0462D7B6" w14:textId="77777777">
        <w:tc>
          <w:tcPr>
            <w:tcW w:w="2880" w:type="dxa"/>
          </w:tcPr>
          <w:p w14:paraId="26890947" w14:textId="77777777" w:rsidR="0034591D" w:rsidRDefault="00B12E1F">
            <w:r>
              <w:rPr>
                <w:sz w:val="20"/>
              </w:rPr>
              <w:t>RF-19</w:t>
            </w:r>
          </w:p>
        </w:tc>
        <w:tc>
          <w:tcPr>
            <w:tcW w:w="2880" w:type="dxa"/>
          </w:tcPr>
          <w:p w14:paraId="7235AD0D" w14:textId="77777777" w:rsidR="0034591D" w:rsidRDefault="00B12E1F">
            <w:r>
              <w:rPr>
                <w:sz w:val="20"/>
              </w:rPr>
              <w:t>Visualizar agenda</w:t>
            </w:r>
          </w:p>
        </w:tc>
        <w:tc>
          <w:tcPr>
            <w:tcW w:w="2880" w:type="dxa"/>
          </w:tcPr>
          <w:p w14:paraId="103CB7C6" w14:textId="77777777" w:rsidR="0034591D" w:rsidRDefault="00B12E1F">
            <w:r>
              <w:rPr>
                <w:sz w:val="20"/>
              </w:rPr>
              <w:t>El usuario deberá poder consultar su agenda organizada por periodos de tiempo.</w:t>
            </w:r>
          </w:p>
        </w:tc>
      </w:tr>
      <w:tr w:rsidR="0034591D" w14:paraId="4D4A2C52" w14:textId="77777777">
        <w:tc>
          <w:tcPr>
            <w:tcW w:w="2880" w:type="dxa"/>
          </w:tcPr>
          <w:p w14:paraId="5EFA1E1B" w14:textId="77777777" w:rsidR="0034591D" w:rsidRDefault="00B12E1F">
            <w:r>
              <w:rPr>
                <w:sz w:val="20"/>
              </w:rPr>
              <w:t>RF-20</w:t>
            </w:r>
          </w:p>
        </w:tc>
        <w:tc>
          <w:tcPr>
            <w:tcW w:w="2880" w:type="dxa"/>
          </w:tcPr>
          <w:p w14:paraId="3C61EC77" w14:textId="77777777" w:rsidR="0034591D" w:rsidRDefault="00B12E1F">
            <w:r>
              <w:rPr>
                <w:sz w:val="20"/>
              </w:rPr>
              <w:t>Generar planificación</w:t>
            </w:r>
          </w:p>
        </w:tc>
        <w:tc>
          <w:tcPr>
            <w:tcW w:w="2880" w:type="dxa"/>
          </w:tcPr>
          <w:p w14:paraId="13B97856" w14:textId="77777777" w:rsidR="0034591D" w:rsidRDefault="00B12E1F">
            <w:r>
              <w:rPr>
                <w:sz w:val="20"/>
              </w:rPr>
              <w:t>El sistema deberá generar una pl</w:t>
            </w:r>
            <w:r>
              <w:rPr>
                <w:sz w:val="20"/>
              </w:rPr>
              <w:t>anificación considerando las actividades registradas.</w:t>
            </w:r>
          </w:p>
        </w:tc>
      </w:tr>
      <w:tr w:rsidR="0034591D" w14:paraId="31958F1C" w14:textId="77777777">
        <w:tc>
          <w:tcPr>
            <w:tcW w:w="2880" w:type="dxa"/>
          </w:tcPr>
          <w:p w14:paraId="31931EA8" w14:textId="77777777" w:rsidR="0034591D" w:rsidRDefault="00B12E1F">
            <w:r>
              <w:rPr>
                <w:sz w:val="20"/>
              </w:rPr>
              <w:t>RF-21</w:t>
            </w:r>
          </w:p>
        </w:tc>
        <w:tc>
          <w:tcPr>
            <w:tcW w:w="2880" w:type="dxa"/>
          </w:tcPr>
          <w:p w14:paraId="740BD6D7" w14:textId="77777777" w:rsidR="0034591D" w:rsidRDefault="00B12E1F">
            <w:r>
              <w:rPr>
                <w:sz w:val="20"/>
              </w:rPr>
              <w:t>Reorganizar planificación</w:t>
            </w:r>
          </w:p>
        </w:tc>
        <w:tc>
          <w:tcPr>
            <w:tcW w:w="2880" w:type="dxa"/>
          </w:tcPr>
          <w:p w14:paraId="053DDEB6" w14:textId="77777777" w:rsidR="0034591D" w:rsidRDefault="00B12E1F">
            <w:r>
              <w:rPr>
                <w:sz w:val="20"/>
              </w:rPr>
              <w:t>El sistema deberá permitir reorganizar la planificación cuando cambien las condiciones o prioridades.</w:t>
            </w:r>
          </w:p>
        </w:tc>
      </w:tr>
      <w:tr w:rsidR="0034591D" w14:paraId="1B78AC9E" w14:textId="77777777">
        <w:tc>
          <w:tcPr>
            <w:tcW w:w="2880" w:type="dxa"/>
          </w:tcPr>
          <w:p w14:paraId="519FF857" w14:textId="77777777" w:rsidR="0034591D" w:rsidRDefault="00B12E1F">
            <w:r>
              <w:rPr>
                <w:sz w:val="20"/>
              </w:rPr>
              <w:t>RF-22</w:t>
            </w:r>
          </w:p>
        </w:tc>
        <w:tc>
          <w:tcPr>
            <w:tcW w:w="2880" w:type="dxa"/>
          </w:tcPr>
          <w:p w14:paraId="01071347" w14:textId="77777777" w:rsidR="0034591D" w:rsidRDefault="00B12E1F">
            <w:r>
              <w:rPr>
                <w:sz w:val="20"/>
              </w:rPr>
              <w:t>Reprogramar actividad</w:t>
            </w:r>
          </w:p>
        </w:tc>
        <w:tc>
          <w:tcPr>
            <w:tcW w:w="2880" w:type="dxa"/>
          </w:tcPr>
          <w:p w14:paraId="077B2CF7" w14:textId="77777777" w:rsidR="0034591D" w:rsidRDefault="00B12E1F">
            <w:r>
              <w:rPr>
                <w:sz w:val="20"/>
              </w:rPr>
              <w:t xml:space="preserve">El usuario deberá poder cambiar la </w:t>
            </w:r>
            <w:r>
              <w:rPr>
                <w:sz w:val="20"/>
              </w:rPr>
              <w:t>fecha o bloque de tiempo asignado a una actividad.</w:t>
            </w:r>
          </w:p>
        </w:tc>
      </w:tr>
      <w:tr w:rsidR="0034591D" w14:paraId="0A154E6E" w14:textId="77777777">
        <w:tc>
          <w:tcPr>
            <w:tcW w:w="2880" w:type="dxa"/>
          </w:tcPr>
          <w:p w14:paraId="7F82E0CE" w14:textId="77777777" w:rsidR="0034591D" w:rsidRDefault="00B12E1F">
            <w:r>
              <w:rPr>
                <w:sz w:val="20"/>
              </w:rPr>
              <w:t>RF-23</w:t>
            </w:r>
          </w:p>
        </w:tc>
        <w:tc>
          <w:tcPr>
            <w:tcW w:w="2880" w:type="dxa"/>
          </w:tcPr>
          <w:p w14:paraId="5AF73842" w14:textId="77777777" w:rsidR="0034591D" w:rsidRDefault="00B12E1F">
            <w:r>
              <w:rPr>
                <w:sz w:val="20"/>
              </w:rPr>
              <w:t>Analizar actividades mediante IA</w:t>
            </w:r>
          </w:p>
        </w:tc>
        <w:tc>
          <w:tcPr>
            <w:tcW w:w="2880" w:type="dxa"/>
          </w:tcPr>
          <w:p w14:paraId="5936101F" w14:textId="77777777" w:rsidR="0034591D" w:rsidRDefault="00B12E1F">
            <w:r>
              <w:rPr>
                <w:sz w:val="20"/>
              </w:rPr>
              <w:t>El sistema deberá analizar las actividades registradas utilizando inteligencia artificial.</w:t>
            </w:r>
          </w:p>
        </w:tc>
      </w:tr>
      <w:tr w:rsidR="0034591D" w14:paraId="1325C69B" w14:textId="77777777">
        <w:tc>
          <w:tcPr>
            <w:tcW w:w="2880" w:type="dxa"/>
          </w:tcPr>
          <w:p w14:paraId="6E6E8B47" w14:textId="77777777" w:rsidR="0034591D" w:rsidRDefault="00B12E1F">
            <w:r>
              <w:rPr>
                <w:sz w:val="20"/>
              </w:rPr>
              <w:t>RF-24</w:t>
            </w:r>
          </w:p>
        </w:tc>
        <w:tc>
          <w:tcPr>
            <w:tcW w:w="2880" w:type="dxa"/>
          </w:tcPr>
          <w:p w14:paraId="21E22146" w14:textId="77777777" w:rsidR="0034591D" w:rsidRDefault="00B12E1F">
            <w:r>
              <w:rPr>
                <w:sz w:val="20"/>
              </w:rPr>
              <w:t>Priorizar actividades mediante IA</w:t>
            </w:r>
          </w:p>
        </w:tc>
        <w:tc>
          <w:tcPr>
            <w:tcW w:w="2880" w:type="dxa"/>
          </w:tcPr>
          <w:p w14:paraId="7B234548" w14:textId="77777777" w:rsidR="0034591D" w:rsidRDefault="00B12E1F">
            <w:r>
              <w:rPr>
                <w:sz w:val="20"/>
              </w:rPr>
              <w:t>El sistema deberá generar sugeren</w:t>
            </w:r>
            <w:r>
              <w:rPr>
                <w:sz w:val="20"/>
              </w:rPr>
              <w:t>cias de prioridad considerando la información disponible.</w:t>
            </w:r>
          </w:p>
        </w:tc>
      </w:tr>
      <w:tr w:rsidR="0034591D" w14:paraId="118E0014" w14:textId="77777777">
        <w:tc>
          <w:tcPr>
            <w:tcW w:w="2880" w:type="dxa"/>
          </w:tcPr>
          <w:p w14:paraId="2B40EE12" w14:textId="77777777" w:rsidR="0034591D" w:rsidRDefault="00B12E1F">
            <w:r>
              <w:rPr>
                <w:sz w:val="20"/>
              </w:rPr>
              <w:t>RF-25</w:t>
            </w:r>
          </w:p>
        </w:tc>
        <w:tc>
          <w:tcPr>
            <w:tcW w:w="2880" w:type="dxa"/>
          </w:tcPr>
          <w:p w14:paraId="74F9E022" w14:textId="77777777" w:rsidR="0034591D" w:rsidRDefault="00B12E1F">
            <w:r>
              <w:rPr>
                <w:sz w:val="20"/>
              </w:rPr>
              <w:t>Estimar tiempo mediante IA</w:t>
            </w:r>
          </w:p>
        </w:tc>
        <w:tc>
          <w:tcPr>
            <w:tcW w:w="2880" w:type="dxa"/>
          </w:tcPr>
          <w:p w14:paraId="31187003" w14:textId="77777777" w:rsidR="0034591D" w:rsidRDefault="00B12E1F">
            <w:r>
              <w:rPr>
                <w:sz w:val="20"/>
              </w:rPr>
              <w:t xml:space="preserve">El sistema deberá proporcionar estimaciones de tiempo para las actividades </w:t>
            </w:r>
            <w:r>
              <w:rPr>
                <w:sz w:val="20"/>
              </w:rPr>
              <w:lastRenderedPageBreak/>
              <w:t>mediante IA.</w:t>
            </w:r>
          </w:p>
        </w:tc>
      </w:tr>
      <w:tr w:rsidR="0034591D" w14:paraId="1126E481" w14:textId="77777777">
        <w:tc>
          <w:tcPr>
            <w:tcW w:w="2880" w:type="dxa"/>
          </w:tcPr>
          <w:p w14:paraId="0FA5C2B4" w14:textId="77777777" w:rsidR="0034591D" w:rsidRDefault="00B12E1F">
            <w:r>
              <w:rPr>
                <w:sz w:val="20"/>
              </w:rPr>
              <w:lastRenderedPageBreak/>
              <w:t>RF-26</w:t>
            </w:r>
          </w:p>
        </w:tc>
        <w:tc>
          <w:tcPr>
            <w:tcW w:w="2880" w:type="dxa"/>
          </w:tcPr>
          <w:p w14:paraId="652B3926" w14:textId="77777777" w:rsidR="0034591D" w:rsidRDefault="00B12E1F">
            <w:r>
              <w:rPr>
                <w:sz w:val="20"/>
              </w:rPr>
              <w:t>Detectar riesgo de retraso</w:t>
            </w:r>
          </w:p>
        </w:tc>
        <w:tc>
          <w:tcPr>
            <w:tcW w:w="2880" w:type="dxa"/>
          </w:tcPr>
          <w:p w14:paraId="463C44C4" w14:textId="77777777" w:rsidR="0034591D" w:rsidRDefault="00B12E1F">
            <w:r>
              <w:rPr>
                <w:sz w:val="20"/>
              </w:rPr>
              <w:t xml:space="preserve">El sistema deberá identificar actividades </w:t>
            </w:r>
            <w:r>
              <w:rPr>
                <w:sz w:val="20"/>
              </w:rPr>
              <w:t>que presenten riesgo de no cumplirse dentro del plazo.</w:t>
            </w:r>
          </w:p>
        </w:tc>
      </w:tr>
      <w:tr w:rsidR="0034591D" w14:paraId="05BB599E" w14:textId="77777777">
        <w:tc>
          <w:tcPr>
            <w:tcW w:w="2880" w:type="dxa"/>
          </w:tcPr>
          <w:p w14:paraId="1C18DF6A" w14:textId="77777777" w:rsidR="0034591D" w:rsidRDefault="00B12E1F">
            <w:r>
              <w:rPr>
                <w:sz w:val="20"/>
              </w:rPr>
              <w:t>RF-27</w:t>
            </w:r>
          </w:p>
        </w:tc>
        <w:tc>
          <w:tcPr>
            <w:tcW w:w="2880" w:type="dxa"/>
          </w:tcPr>
          <w:p w14:paraId="013FA1FB" w14:textId="77777777" w:rsidR="0034591D" w:rsidRDefault="00B12E1F">
            <w:r>
              <w:rPr>
                <w:sz w:val="20"/>
              </w:rPr>
              <w:t>Generar recomendaciones</w:t>
            </w:r>
          </w:p>
        </w:tc>
        <w:tc>
          <w:tcPr>
            <w:tcW w:w="2880" w:type="dxa"/>
          </w:tcPr>
          <w:p w14:paraId="0135BDB4" w14:textId="77777777" w:rsidR="0034591D" w:rsidRDefault="00B12E1F">
            <w:r>
              <w:rPr>
                <w:sz w:val="20"/>
              </w:rPr>
              <w:t>El sistema deberá generar recomendaciones personalizadas de planificación.</w:t>
            </w:r>
          </w:p>
        </w:tc>
      </w:tr>
      <w:tr w:rsidR="0034591D" w14:paraId="7D983733" w14:textId="77777777">
        <w:tc>
          <w:tcPr>
            <w:tcW w:w="2880" w:type="dxa"/>
          </w:tcPr>
          <w:p w14:paraId="7F69BC59" w14:textId="77777777" w:rsidR="0034591D" w:rsidRDefault="00B12E1F">
            <w:r>
              <w:rPr>
                <w:sz w:val="20"/>
              </w:rPr>
              <w:t>RF-28</w:t>
            </w:r>
          </w:p>
        </w:tc>
        <w:tc>
          <w:tcPr>
            <w:tcW w:w="2880" w:type="dxa"/>
          </w:tcPr>
          <w:p w14:paraId="166BB1DF" w14:textId="77777777" w:rsidR="0034591D" w:rsidRDefault="00B12E1F">
            <w:r>
              <w:rPr>
                <w:sz w:val="20"/>
              </w:rPr>
              <w:t>Sugerir bloques de tiempo</w:t>
            </w:r>
          </w:p>
        </w:tc>
        <w:tc>
          <w:tcPr>
            <w:tcW w:w="2880" w:type="dxa"/>
          </w:tcPr>
          <w:p w14:paraId="3C93650B" w14:textId="77777777" w:rsidR="0034591D" w:rsidRDefault="00B12E1F">
            <w:r>
              <w:rPr>
                <w:sz w:val="20"/>
              </w:rPr>
              <w:t xml:space="preserve">El sistema deberá sugerir bloques de tiempo para </w:t>
            </w:r>
            <w:r>
              <w:rPr>
                <w:sz w:val="20"/>
              </w:rPr>
              <w:t>realizar actividades.</w:t>
            </w:r>
          </w:p>
        </w:tc>
      </w:tr>
      <w:tr w:rsidR="0034591D" w14:paraId="1CA833AB" w14:textId="77777777">
        <w:tc>
          <w:tcPr>
            <w:tcW w:w="2880" w:type="dxa"/>
          </w:tcPr>
          <w:p w14:paraId="538AA86C" w14:textId="77777777" w:rsidR="0034591D" w:rsidRDefault="00B12E1F">
            <w:r>
              <w:rPr>
                <w:sz w:val="20"/>
              </w:rPr>
              <w:t>RF-29</w:t>
            </w:r>
          </w:p>
        </w:tc>
        <w:tc>
          <w:tcPr>
            <w:tcW w:w="2880" w:type="dxa"/>
          </w:tcPr>
          <w:p w14:paraId="096C0BAF" w14:textId="77777777" w:rsidR="0034591D" w:rsidRDefault="00B12E1F">
            <w:r>
              <w:rPr>
                <w:sz w:val="20"/>
              </w:rPr>
              <w:t>Explicar recomendaciones</w:t>
            </w:r>
          </w:p>
        </w:tc>
        <w:tc>
          <w:tcPr>
            <w:tcW w:w="2880" w:type="dxa"/>
          </w:tcPr>
          <w:p w14:paraId="1108E0E4" w14:textId="77777777" w:rsidR="0034591D" w:rsidRDefault="00B12E1F">
            <w:r>
              <w:rPr>
                <w:sz w:val="20"/>
              </w:rPr>
              <w:t>El sistema deberá proporcionar una explicación comprensible de las recomendaciones generadas.</w:t>
            </w:r>
          </w:p>
        </w:tc>
      </w:tr>
      <w:tr w:rsidR="0034591D" w14:paraId="4A4BF7DA" w14:textId="77777777">
        <w:tc>
          <w:tcPr>
            <w:tcW w:w="2880" w:type="dxa"/>
          </w:tcPr>
          <w:p w14:paraId="7BD2DA5E" w14:textId="77777777" w:rsidR="0034591D" w:rsidRDefault="00B12E1F">
            <w:r>
              <w:rPr>
                <w:sz w:val="20"/>
              </w:rPr>
              <w:t>RF-30</w:t>
            </w:r>
          </w:p>
        </w:tc>
        <w:tc>
          <w:tcPr>
            <w:tcW w:w="2880" w:type="dxa"/>
          </w:tcPr>
          <w:p w14:paraId="631051A4" w14:textId="77777777" w:rsidR="0034591D" w:rsidRDefault="00B12E1F">
            <w:r>
              <w:rPr>
                <w:sz w:val="20"/>
              </w:rPr>
              <w:t>Aceptar o rechazar recomendaciones</w:t>
            </w:r>
          </w:p>
        </w:tc>
        <w:tc>
          <w:tcPr>
            <w:tcW w:w="2880" w:type="dxa"/>
          </w:tcPr>
          <w:p w14:paraId="0418E669" w14:textId="77777777" w:rsidR="0034591D" w:rsidRDefault="00B12E1F">
            <w:r>
              <w:rPr>
                <w:sz w:val="20"/>
              </w:rPr>
              <w:t xml:space="preserve">El usuario deberá poder aceptar, rechazar o modificar las </w:t>
            </w:r>
            <w:r>
              <w:rPr>
                <w:sz w:val="20"/>
              </w:rPr>
              <w:t>recomendaciones de la IA.</w:t>
            </w:r>
          </w:p>
        </w:tc>
      </w:tr>
      <w:tr w:rsidR="0034591D" w14:paraId="48688F2B" w14:textId="77777777">
        <w:tc>
          <w:tcPr>
            <w:tcW w:w="2880" w:type="dxa"/>
          </w:tcPr>
          <w:p w14:paraId="5F703864" w14:textId="77777777" w:rsidR="0034591D" w:rsidRDefault="00B12E1F">
            <w:r>
              <w:rPr>
                <w:sz w:val="20"/>
              </w:rPr>
              <w:t>RF-31</w:t>
            </w:r>
          </w:p>
        </w:tc>
        <w:tc>
          <w:tcPr>
            <w:tcW w:w="2880" w:type="dxa"/>
          </w:tcPr>
          <w:p w14:paraId="6F303821" w14:textId="77777777" w:rsidR="0034591D" w:rsidRDefault="00B12E1F">
            <w:r>
              <w:rPr>
                <w:sz w:val="20"/>
              </w:rPr>
              <w:t>Recordatorios</w:t>
            </w:r>
          </w:p>
        </w:tc>
        <w:tc>
          <w:tcPr>
            <w:tcW w:w="2880" w:type="dxa"/>
          </w:tcPr>
          <w:p w14:paraId="27E64818" w14:textId="77777777" w:rsidR="0034591D" w:rsidRDefault="00B12E1F">
            <w:r>
              <w:rPr>
                <w:sz w:val="20"/>
              </w:rPr>
              <w:t>El sistema deberá generar recordatorios relacionados con las actividades.</w:t>
            </w:r>
          </w:p>
        </w:tc>
      </w:tr>
      <w:tr w:rsidR="0034591D" w14:paraId="65CD063A" w14:textId="77777777">
        <w:tc>
          <w:tcPr>
            <w:tcW w:w="2880" w:type="dxa"/>
          </w:tcPr>
          <w:p w14:paraId="6E494547" w14:textId="77777777" w:rsidR="0034591D" w:rsidRDefault="00B12E1F">
            <w:r>
              <w:rPr>
                <w:sz w:val="20"/>
              </w:rPr>
              <w:t>RF-32</w:t>
            </w:r>
          </w:p>
        </w:tc>
        <w:tc>
          <w:tcPr>
            <w:tcW w:w="2880" w:type="dxa"/>
          </w:tcPr>
          <w:p w14:paraId="0BF39AC6" w14:textId="77777777" w:rsidR="0034591D" w:rsidRDefault="00B12E1F">
            <w:r>
              <w:rPr>
                <w:sz w:val="20"/>
              </w:rPr>
              <w:t>Alertas de retraso</w:t>
            </w:r>
          </w:p>
        </w:tc>
        <w:tc>
          <w:tcPr>
            <w:tcW w:w="2880" w:type="dxa"/>
          </w:tcPr>
          <w:p w14:paraId="1B8559A6" w14:textId="77777777" w:rsidR="0034591D" w:rsidRDefault="00B12E1F">
            <w:r>
              <w:rPr>
                <w:sz w:val="20"/>
              </w:rPr>
              <w:t>El sistema deberá generar alertas cuando detecte un posible retraso.</w:t>
            </w:r>
          </w:p>
        </w:tc>
      </w:tr>
      <w:tr w:rsidR="0034591D" w14:paraId="18317212" w14:textId="77777777">
        <w:tc>
          <w:tcPr>
            <w:tcW w:w="2880" w:type="dxa"/>
          </w:tcPr>
          <w:p w14:paraId="0574BF82" w14:textId="77777777" w:rsidR="0034591D" w:rsidRDefault="00B12E1F">
            <w:r>
              <w:rPr>
                <w:sz w:val="20"/>
              </w:rPr>
              <w:t>RF-33</w:t>
            </w:r>
          </w:p>
        </w:tc>
        <w:tc>
          <w:tcPr>
            <w:tcW w:w="2880" w:type="dxa"/>
          </w:tcPr>
          <w:p w14:paraId="6AE388EF" w14:textId="77777777" w:rsidR="0034591D" w:rsidRDefault="00B12E1F">
            <w:r>
              <w:rPr>
                <w:sz w:val="20"/>
              </w:rPr>
              <w:t>Notificaciones de recomendaciones</w:t>
            </w:r>
          </w:p>
        </w:tc>
        <w:tc>
          <w:tcPr>
            <w:tcW w:w="2880" w:type="dxa"/>
          </w:tcPr>
          <w:p w14:paraId="36092732" w14:textId="77777777" w:rsidR="0034591D" w:rsidRDefault="00B12E1F">
            <w:r>
              <w:rPr>
                <w:sz w:val="20"/>
              </w:rPr>
              <w:t>El sistema deberá notificar al usuario cuando existan recomendaciones relevantes.</w:t>
            </w:r>
          </w:p>
        </w:tc>
      </w:tr>
      <w:tr w:rsidR="0034591D" w14:paraId="6B17881E" w14:textId="77777777">
        <w:tc>
          <w:tcPr>
            <w:tcW w:w="2880" w:type="dxa"/>
          </w:tcPr>
          <w:p w14:paraId="3BF1EC43" w14:textId="77777777" w:rsidR="0034591D" w:rsidRDefault="00B12E1F">
            <w:r>
              <w:rPr>
                <w:sz w:val="20"/>
              </w:rPr>
              <w:t>RF-34</w:t>
            </w:r>
          </w:p>
        </w:tc>
        <w:tc>
          <w:tcPr>
            <w:tcW w:w="2880" w:type="dxa"/>
          </w:tcPr>
          <w:p w14:paraId="4B01AA5E" w14:textId="77777777" w:rsidR="0034591D" w:rsidRDefault="00B12E1F">
            <w:r>
              <w:rPr>
                <w:sz w:val="20"/>
              </w:rPr>
              <w:t>Configurar notificaciones</w:t>
            </w:r>
          </w:p>
        </w:tc>
        <w:tc>
          <w:tcPr>
            <w:tcW w:w="2880" w:type="dxa"/>
          </w:tcPr>
          <w:p w14:paraId="19F1C4CC" w14:textId="77777777" w:rsidR="0034591D" w:rsidRDefault="00B12E1F">
            <w:r>
              <w:rPr>
                <w:sz w:val="20"/>
              </w:rPr>
              <w:t>El usuario deberá poder configurar sus preferencias de notificaciones.</w:t>
            </w:r>
          </w:p>
        </w:tc>
      </w:tr>
      <w:tr w:rsidR="0034591D" w14:paraId="140D2D49" w14:textId="77777777">
        <w:tc>
          <w:tcPr>
            <w:tcW w:w="2880" w:type="dxa"/>
          </w:tcPr>
          <w:p w14:paraId="00CDE814" w14:textId="77777777" w:rsidR="0034591D" w:rsidRDefault="00B12E1F">
            <w:r>
              <w:rPr>
                <w:sz w:val="20"/>
              </w:rPr>
              <w:t>RF-35</w:t>
            </w:r>
          </w:p>
        </w:tc>
        <w:tc>
          <w:tcPr>
            <w:tcW w:w="2880" w:type="dxa"/>
          </w:tcPr>
          <w:p w14:paraId="764D006F" w14:textId="77777777" w:rsidR="0034591D" w:rsidRDefault="00B12E1F">
            <w:r>
              <w:rPr>
                <w:sz w:val="20"/>
              </w:rPr>
              <w:t>Estadísticas</w:t>
            </w:r>
          </w:p>
        </w:tc>
        <w:tc>
          <w:tcPr>
            <w:tcW w:w="2880" w:type="dxa"/>
          </w:tcPr>
          <w:p w14:paraId="031692DF" w14:textId="77777777" w:rsidR="0034591D" w:rsidRDefault="00B12E1F">
            <w:r>
              <w:rPr>
                <w:sz w:val="20"/>
              </w:rPr>
              <w:t xml:space="preserve">El sistema deberá mostrar </w:t>
            </w:r>
            <w:r>
              <w:rPr>
                <w:sz w:val="20"/>
              </w:rPr>
              <w:t>estadísticas relacionadas con el cumplimiento y gestión de actividades.</w:t>
            </w:r>
          </w:p>
        </w:tc>
      </w:tr>
      <w:tr w:rsidR="0034591D" w14:paraId="37237BCD" w14:textId="77777777">
        <w:tc>
          <w:tcPr>
            <w:tcW w:w="2880" w:type="dxa"/>
          </w:tcPr>
          <w:p w14:paraId="588F0CCE" w14:textId="77777777" w:rsidR="0034591D" w:rsidRDefault="00B12E1F">
            <w:r>
              <w:rPr>
                <w:sz w:val="20"/>
              </w:rPr>
              <w:t>RF-36</w:t>
            </w:r>
          </w:p>
        </w:tc>
        <w:tc>
          <w:tcPr>
            <w:tcW w:w="2880" w:type="dxa"/>
          </w:tcPr>
          <w:p w14:paraId="02EB3007" w14:textId="77777777" w:rsidR="0034591D" w:rsidRDefault="00B12E1F">
            <w:r>
              <w:rPr>
                <w:sz w:val="20"/>
              </w:rPr>
              <w:t>Historial de planificación</w:t>
            </w:r>
          </w:p>
        </w:tc>
        <w:tc>
          <w:tcPr>
            <w:tcW w:w="2880" w:type="dxa"/>
          </w:tcPr>
          <w:p w14:paraId="139E3352" w14:textId="77777777" w:rsidR="0034591D" w:rsidRDefault="00B12E1F">
            <w:r>
              <w:rPr>
                <w:sz w:val="20"/>
              </w:rPr>
              <w:t>El sistema deberá conservar información sobre las planificaciones realizadas.</w:t>
            </w:r>
          </w:p>
        </w:tc>
      </w:tr>
      <w:tr w:rsidR="0034591D" w14:paraId="008FC3C5" w14:textId="77777777">
        <w:tc>
          <w:tcPr>
            <w:tcW w:w="2880" w:type="dxa"/>
          </w:tcPr>
          <w:p w14:paraId="67513BFD" w14:textId="77777777" w:rsidR="0034591D" w:rsidRDefault="00B12E1F">
            <w:r>
              <w:rPr>
                <w:sz w:val="20"/>
              </w:rPr>
              <w:t>RF-37</w:t>
            </w:r>
          </w:p>
        </w:tc>
        <w:tc>
          <w:tcPr>
            <w:tcW w:w="2880" w:type="dxa"/>
          </w:tcPr>
          <w:p w14:paraId="327754EB" w14:textId="77777777" w:rsidR="0034591D" w:rsidRDefault="00B12E1F">
            <w:r>
              <w:rPr>
                <w:sz w:val="20"/>
              </w:rPr>
              <w:t>Consentimiento informado</w:t>
            </w:r>
          </w:p>
        </w:tc>
        <w:tc>
          <w:tcPr>
            <w:tcW w:w="2880" w:type="dxa"/>
          </w:tcPr>
          <w:p w14:paraId="27018673" w14:textId="77777777" w:rsidR="0034591D" w:rsidRDefault="00B12E1F">
            <w:r>
              <w:rPr>
                <w:sz w:val="20"/>
              </w:rPr>
              <w:t>El sistema deberá solicitar el consentim</w:t>
            </w:r>
            <w:r>
              <w:rPr>
                <w:sz w:val="20"/>
              </w:rPr>
              <w:t>iento del usuario para el tratamiento de sus datos.</w:t>
            </w:r>
          </w:p>
        </w:tc>
      </w:tr>
      <w:tr w:rsidR="0034591D" w14:paraId="0F227F8B" w14:textId="77777777">
        <w:tc>
          <w:tcPr>
            <w:tcW w:w="2880" w:type="dxa"/>
          </w:tcPr>
          <w:p w14:paraId="265615D0" w14:textId="77777777" w:rsidR="0034591D" w:rsidRDefault="00B12E1F">
            <w:r>
              <w:rPr>
                <w:sz w:val="20"/>
              </w:rPr>
              <w:t>RF-38</w:t>
            </w:r>
          </w:p>
        </w:tc>
        <w:tc>
          <w:tcPr>
            <w:tcW w:w="2880" w:type="dxa"/>
          </w:tcPr>
          <w:p w14:paraId="4F8F9DB6" w14:textId="77777777" w:rsidR="0034591D" w:rsidRDefault="00B12E1F">
            <w:r>
              <w:rPr>
                <w:sz w:val="20"/>
              </w:rPr>
              <w:t>Gestión del consentimiento</w:t>
            </w:r>
          </w:p>
        </w:tc>
        <w:tc>
          <w:tcPr>
            <w:tcW w:w="2880" w:type="dxa"/>
          </w:tcPr>
          <w:p w14:paraId="53A22998" w14:textId="77777777" w:rsidR="0034591D" w:rsidRDefault="00B12E1F">
            <w:r>
              <w:rPr>
                <w:sz w:val="20"/>
              </w:rPr>
              <w:t>El usuario deberá poder gestionar las opciones relacionadas con su consentimiento.</w:t>
            </w:r>
          </w:p>
        </w:tc>
      </w:tr>
      <w:tr w:rsidR="0034591D" w14:paraId="502A98D7" w14:textId="77777777">
        <w:tc>
          <w:tcPr>
            <w:tcW w:w="2880" w:type="dxa"/>
          </w:tcPr>
          <w:p w14:paraId="3983AA60" w14:textId="77777777" w:rsidR="0034591D" w:rsidRDefault="00B12E1F">
            <w:r>
              <w:rPr>
                <w:sz w:val="20"/>
              </w:rPr>
              <w:t>RF-39</w:t>
            </w:r>
          </w:p>
        </w:tc>
        <w:tc>
          <w:tcPr>
            <w:tcW w:w="2880" w:type="dxa"/>
          </w:tcPr>
          <w:p w14:paraId="0B2BE52B" w14:textId="77777777" w:rsidR="0034591D" w:rsidRDefault="00B12E1F">
            <w:r>
              <w:rPr>
                <w:sz w:val="20"/>
              </w:rPr>
              <w:t>Eliminación de cuenta</w:t>
            </w:r>
          </w:p>
        </w:tc>
        <w:tc>
          <w:tcPr>
            <w:tcW w:w="2880" w:type="dxa"/>
          </w:tcPr>
          <w:p w14:paraId="2E035041" w14:textId="77777777" w:rsidR="0034591D" w:rsidRDefault="00B12E1F">
            <w:r>
              <w:rPr>
                <w:sz w:val="20"/>
              </w:rPr>
              <w:t>El sistema deberá permitir al usuario solicitar la elimina</w:t>
            </w:r>
            <w:r>
              <w:rPr>
                <w:sz w:val="20"/>
              </w:rPr>
              <w:t>ción de su cuenta y datos asociados.</w:t>
            </w:r>
          </w:p>
        </w:tc>
      </w:tr>
    </w:tbl>
    <w:p w14:paraId="116491A3" w14:textId="77777777" w:rsidR="003C494D" w:rsidRDefault="003C494D" w:rsidP="003C494D"/>
    <w:p w14:paraId="12553ABB" w14:textId="77777777" w:rsidR="003C494D" w:rsidRDefault="003C494D" w:rsidP="003C494D"/>
    <w:p w14:paraId="0D365809" w14:textId="5A33DA94" w:rsidR="0034591D" w:rsidRPr="003C494D" w:rsidRDefault="00B12E1F" w:rsidP="003C494D">
      <w:r w:rsidRPr="003C494D">
        <w:lastRenderedPageBreak/>
        <w:t xml:space="preserve">Requerimientos no </w:t>
      </w:r>
      <w:proofErr w:type="spellStart"/>
      <w:r w:rsidRPr="003C494D">
        <w:t>funcionales</w:t>
      </w:r>
      <w:proofErr w:type="spellEnd"/>
      <w:r w:rsidR="003C494D" w:rsidRPr="003C494D"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34591D" w14:paraId="06C81484" w14:textId="77777777">
        <w:tc>
          <w:tcPr>
            <w:tcW w:w="2880" w:type="dxa"/>
          </w:tcPr>
          <w:p w14:paraId="78DC0245" w14:textId="77777777" w:rsidR="0034591D" w:rsidRDefault="00B12E1F"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2B500954" w14:textId="77777777" w:rsidR="0034591D" w:rsidRDefault="00B12E1F">
            <w:r>
              <w:rPr>
                <w:sz w:val="20"/>
              </w:rPr>
              <w:t>Requerimiento</w:t>
            </w:r>
          </w:p>
        </w:tc>
        <w:tc>
          <w:tcPr>
            <w:tcW w:w="2880" w:type="dxa"/>
          </w:tcPr>
          <w:p w14:paraId="3882A386" w14:textId="77777777" w:rsidR="0034591D" w:rsidRDefault="00B12E1F">
            <w:r>
              <w:rPr>
                <w:sz w:val="20"/>
              </w:rPr>
              <w:t>Descripción</w:t>
            </w:r>
          </w:p>
        </w:tc>
      </w:tr>
      <w:tr w:rsidR="0034591D" w14:paraId="3B547A85" w14:textId="77777777">
        <w:tc>
          <w:tcPr>
            <w:tcW w:w="2880" w:type="dxa"/>
          </w:tcPr>
          <w:p w14:paraId="44C7AE58" w14:textId="77777777" w:rsidR="0034591D" w:rsidRDefault="00B12E1F">
            <w:r>
              <w:rPr>
                <w:sz w:val="20"/>
              </w:rPr>
              <w:t>RNF-01</w:t>
            </w:r>
          </w:p>
        </w:tc>
        <w:tc>
          <w:tcPr>
            <w:tcW w:w="2880" w:type="dxa"/>
          </w:tcPr>
          <w:p w14:paraId="3B784E1F" w14:textId="77777777" w:rsidR="0034591D" w:rsidRDefault="00B12E1F">
            <w:r>
              <w:rPr>
                <w:sz w:val="20"/>
              </w:rPr>
              <w:t>Usabilidad</w:t>
            </w:r>
          </w:p>
        </w:tc>
        <w:tc>
          <w:tcPr>
            <w:tcW w:w="2880" w:type="dxa"/>
          </w:tcPr>
          <w:p w14:paraId="1159C12C" w14:textId="77777777" w:rsidR="0034591D" w:rsidRDefault="00B12E1F">
            <w:r>
              <w:rPr>
                <w:sz w:val="20"/>
              </w:rPr>
              <w:t>La aplicación deberá presentar una interfaz clara, sencilla y fácil de utilizar.</w:t>
            </w:r>
          </w:p>
        </w:tc>
      </w:tr>
      <w:tr w:rsidR="0034591D" w14:paraId="1D6FD0F7" w14:textId="77777777">
        <w:tc>
          <w:tcPr>
            <w:tcW w:w="2880" w:type="dxa"/>
          </w:tcPr>
          <w:p w14:paraId="32ED095F" w14:textId="77777777" w:rsidR="0034591D" w:rsidRDefault="00B12E1F">
            <w:r>
              <w:rPr>
                <w:sz w:val="20"/>
              </w:rPr>
              <w:t>RNF-02</w:t>
            </w:r>
          </w:p>
        </w:tc>
        <w:tc>
          <w:tcPr>
            <w:tcW w:w="2880" w:type="dxa"/>
          </w:tcPr>
          <w:p w14:paraId="4A8D5F2C" w14:textId="77777777" w:rsidR="0034591D" w:rsidRDefault="00B12E1F">
            <w:r>
              <w:rPr>
                <w:sz w:val="20"/>
              </w:rPr>
              <w:t>Tiempo de respuesta</w:t>
            </w:r>
          </w:p>
        </w:tc>
        <w:tc>
          <w:tcPr>
            <w:tcW w:w="2880" w:type="dxa"/>
          </w:tcPr>
          <w:p w14:paraId="2C88F6C6" w14:textId="77777777" w:rsidR="0034591D" w:rsidRDefault="00B12E1F">
            <w:r>
              <w:rPr>
                <w:sz w:val="20"/>
              </w:rPr>
              <w:t xml:space="preserve">Las operaciones </w:t>
            </w:r>
            <w:r>
              <w:rPr>
                <w:sz w:val="20"/>
              </w:rPr>
              <w:t>comunes deberán responder aproximadamente en un máximo de 3 segundos, excluyendo procesos externos de IA.</w:t>
            </w:r>
          </w:p>
        </w:tc>
      </w:tr>
      <w:tr w:rsidR="0034591D" w14:paraId="00BE5BEB" w14:textId="77777777">
        <w:tc>
          <w:tcPr>
            <w:tcW w:w="2880" w:type="dxa"/>
          </w:tcPr>
          <w:p w14:paraId="65B04EB2" w14:textId="77777777" w:rsidR="0034591D" w:rsidRDefault="00B12E1F">
            <w:r>
              <w:rPr>
                <w:sz w:val="20"/>
              </w:rPr>
              <w:t>RNF-03</w:t>
            </w:r>
          </w:p>
        </w:tc>
        <w:tc>
          <w:tcPr>
            <w:tcW w:w="2880" w:type="dxa"/>
          </w:tcPr>
          <w:p w14:paraId="37C800FE" w14:textId="77777777" w:rsidR="0034591D" w:rsidRDefault="00B12E1F">
            <w:r>
              <w:rPr>
                <w:sz w:val="20"/>
              </w:rPr>
              <w:t>Disponibilidad</w:t>
            </w:r>
          </w:p>
        </w:tc>
        <w:tc>
          <w:tcPr>
            <w:tcW w:w="2880" w:type="dxa"/>
          </w:tcPr>
          <w:p w14:paraId="0EDAF38F" w14:textId="77777777" w:rsidR="0034591D" w:rsidRDefault="00B12E1F">
            <w:r>
              <w:rPr>
                <w:sz w:val="20"/>
              </w:rPr>
              <w:t>La aplicación deberá mantenerse disponible durante el uso normal del servicio.</w:t>
            </w:r>
          </w:p>
        </w:tc>
      </w:tr>
      <w:tr w:rsidR="0034591D" w14:paraId="02B82837" w14:textId="77777777">
        <w:tc>
          <w:tcPr>
            <w:tcW w:w="2880" w:type="dxa"/>
          </w:tcPr>
          <w:p w14:paraId="21D8E4DE" w14:textId="77777777" w:rsidR="0034591D" w:rsidRDefault="00B12E1F">
            <w:r>
              <w:rPr>
                <w:sz w:val="20"/>
              </w:rPr>
              <w:t>RNF-04</w:t>
            </w:r>
          </w:p>
        </w:tc>
        <w:tc>
          <w:tcPr>
            <w:tcW w:w="2880" w:type="dxa"/>
          </w:tcPr>
          <w:p w14:paraId="18D0EFB8" w14:textId="77777777" w:rsidR="0034591D" w:rsidRDefault="00B12E1F">
            <w:r>
              <w:rPr>
                <w:sz w:val="20"/>
              </w:rPr>
              <w:t>Seguridad</w:t>
            </w:r>
          </w:p>
        </w:tc>
        <w:tc>
          <w:tcPr>
            <w:tcW w:w="2880" w:type="dxa"/>
          </w:tcPr>
          <w:p w14:paraId="2289275F" w14:textId="77777777" w:rsidR="0034591D" w:rsidRDefault="00B12E1F">
            <w:r>
              <w:rPr>
                <w:sz w:val="20"/>
              </w:rPr>
              <w:t>La aplicación deberá implement</w:t>
            </w:r>
            <w:r>
              <w:rPr>
                <w:sz w:val="20"/>
              </w:rPr>
              <w:t>ar mecanismos de seguridad para proteger la información del usuario.</w:t>
            </w:r>
          </w:p>
        </w:tc>
      </w:tr>
      <w:tr w:rsidR="0034591D" w14:paraId="16F9670F" w14:textId="77777777">
        <w:tc>
          <w:tcPr>
            <w:tcW w:w="2880" w:type="dxa"/>
          </w:tcPr>
          <w:p w14:paraId="6DEB86C1" w14:textId="77777777" w:rsidR="0034591D" w:rsidRDefault="00B12E1F">
            <w:r>
              <w:rPr>
                <w:sz w:val="20"/>
              </w:rPr>
              <w:t>RNF-05</w:t>
            </w:r>
          </w:p>
        </w:tc>
        <w:tc>
          <w:tcPr>
            <w:tcW w:w="2880" w:type="dxa"/>
          </w:tcPr>
          <w:p w14:paraId="7F9D8838" w14:textId="77777777" w:rsidR="0034591D" w:rsidRDefault="00B12E1F">
            <w:r>
              <w:rPr>
                <w:sz w:val="20"/>
              </w:rPr>
              <w:t>Protección de credenciales</w:t>
            </w:r>
          </w:p>
        </w:tc>
        <w:tc>
          <w:tcPr>
            <w:tcW w:w="2880" w:type="dxa"/>
          </w:tcPr>
          <w:p w14:paraId="597FCD72" w14:textId="77777777" w:rsidR="0034591D" w:rsidRDefault="00B12E1F">
            <w:r>
              <w:rPr>
                <w:sz w:val="20"/>
              </w:rPr>
              <w:t>Las credenciales no deberán almacenarse en texto plano.</w:t>
            </w:r>
          </w:p>
        </w:tc>
      </w:tr>
      <w:tr w:rsidR="0034591D" w14:paraId="1179FCBC" w14:textId="77777777">
        <w:tc>
          <w:tcPr>
            <w:tcW w:w="2880" w:type="dxa"/>
          </w:tcPr>
          <w:p w14:paraId="78F3595A" w14:textId="77777777" w:rsidR="0034591D" w:rsidRDefault="00B12E1F">
            <w:r>
              <w:rPr>
                <w:sz w:val="20"/>
              </w:rPr>
              <w:t>RNF-06</w:t>
            </w:r>
          </w:p>
        </w:tc>
        <w:tc>
          <w:tcPr>
            <w:tcW w:w="2880" w:type="dxa"/>
          </w:tcPr>
          <w:p w14:paraId="2AB7C6A9" w14:textId="77777777" w:rsidR="0034591D" w:rsidRDefault="00B12E1F">
            <w:r>
              <w:rPr>
                <w:sz w:val="20"/>
              </w:rPr>
              <w:t>Cifrado</w:t>
            </w:r>
          </w:p>
        </w:tc>
        <w:tc>
          <w:tcPr>
            <w:tcW w:w="2880" w:type="dxa"/>
          </w:tcPr>
          <w:p w14:paraId="674D09B3" w14:textId="77777777" w:rsidR="0034591D" w:rsidRDefault="00B12E1F">
            <w:r>
              <w:rPr>
                <w:sz w:val="20"/>
              </w:rPr>
              <w:t xml:space="preserve">La información sensible deberá protegerse mediante mecanismos de cifrado </w:t>
            </w:r>
            <w:r>
              <w:rPr>
                <w:sz w:val="20"/>
              </w:rPr>
              <w:t>apropiados.</w:t>
            </w:r>
          </w:p>
        </w:tc>
      </w:tr>
      <w:tr w:rsidR="0034591D" w14:paraId="310D1372" w14:textId="77777777">
        <w:tc>
          <w:tcPr>
            <w:tcW w:w="2880" w:type="dxa"/>
          </w:tcPr>
          <w:p w14:paraId="0FE17092" w14:textId="77777777" w:rsidR="0034591D" w:rsidRDefault="00B12E1F">
            <w:r>
              <w:rPr>
                <w:sz w:val="20"/>
              </w:rPr>
              <w:t>RNF-07</w:t>
            </w:r>
          </w:p>
        </w:tc>
        <w:tc>
          <w:tcPr>
            <w:tcW w:w="2880" w:type="dxa"/>
          </w:tcPr>
          <w:p w14:paraId="56A85453" w14:textId="77777777" w:rsidR="0034591D" w:rsidRDefault="00B12E1F">
            <w:r>
              <w:rPr>
                <w:sz w:val="20"/>
              </w:rPr>
              <w:t>Privacidad</w:t>
            </w:r>
          </w:p>
        </w:tc>
        <w:tc>
          <w:tcPr>
            <w:tcW w:w="2880" w:type="dxa"/>
          </w:tcPr>
          <w:p w14:paraId="12B7D257" w14:textId="77777777" w:rsidR="0034591D" w:rsidRDefault="00B12E1F">
            <w:r>
              <w:rPr>
                <w:sz w:val="20"/>
              </w:rPr>
              <w:t>El tratamiento de datos deberá respetar la privacidad y el consentimiento del usuario.</w:t>
            </w:r>
          </w:p>
        </w:tc>
      </w:tr>
      <w:tr w:rsidR="0034591D" w14:paraId="149B59BB" w14:textId="77777777">
        <w:tc>
          <w:tcPr>
            <w:tcW w:w="2880" w:type="dxa"/>
          </w:tcPr>
          <w:p w14:paraId="5DAFCCF6" w14:textId="77777777" w:rsidR="0034591D" w:rsidRDefault="00B12E1F">
            <w:r>
              <w:rPr>
                <w:sz w:val="20"/>
              </w:rPr>
              <w:t>RNF-08</w:t>
            </w:r>
          </w:p>
        </w:tc>
        <w:tc>
          <w:tcPr>
            <w:tcW w:w="2880" w:type="dxa"/>
          </w:tcPr>
          <w:p w14:paraId="3C56DD52" w14:textId="77777777" w:rsidR="0034591D" w:rsidRDefault="00B12E1F">
            <w:r>
              <w:rPr>
                <w:sz w:val="20"/>
              </w:rPr>
              <w:t>Integridad de datos</w:t>
            </w:r>
          </w:p>
        </w:tc>
        <w:tc>
          <w:tcPr>
            <w:tcW w:w="2880" w:type="dxa"/>
          </w:tcPr>
          <w:p w14:paraId="6B757877" w14:textId="77777777" w:rsidR="0034591D" w:rsidRDefault="00B12E1F">
            <w:r>
              <w:rPr>
                <w:sz w:val="20"/>
              </w:rPr>
              <w:t>El sistema deberá mantener la integridad y consistencia de la información almacenada.</w:t>
            </w:r>
          </w:p>
        </w:tc>
      </w:tr>
      <w:tr w:rsidR="0034591D" w14:paraId="7A630D45" w14:textId="77777777">
        <w:tc>
          <w:tcPr>
            <w:tcW w:w="2880" w:type="dxa"/>
          </w:tcPr>
          <w:p w14:paraId="26CE0F03" w14:textId="77777777" w:rsidR="0034591D" w:rsidRDefault="00B12E1F">
            <w:r>
              <w:rPr>
                <w:sz w:val="20"/>
              </w:rPr>
              <w:t>RNF-09</w:t>
            </w:r>
          </w:p>
        </w:tc>
        <w:tc>
          <w:tcPr>
            <w:tcW w:w="2880" w:type="dxa"/>
          </w:tcPr>
          <w:p w14:paraId="4A22A2C8" w14:textId="77777777" w:rsidR="0034591D" w:rsidRDefault="00B12E1F">
            <w:r>
              <w:rPr>
                <w:sz w:val="20"/>
              </w:rPr>
              <w:t>Escalabilidad</w:t>
            </w:r>
          </w:p>
        </w:tc>
        <w:tc>
          <w:tcPr>
            <w:tcW w:w="2880" w:type="dxa"/>
          </w:tcPr>
          <w:p w14:paraId="2DCBB171" w14:textId="77777777" w:rsidR="0034591D" w:rsidRDefault="00B12E1F">
            <w:r>
              <w:rPr>
                <w:sz w:val="20"/>
              </w:rPr>
              <w:t>La</w:t>
            </w:r>
            <w:r>
              <w:rPr>
                <w:sz w:val="20"/>
              </w:rPr>
              <w:t xml:space="preserve"> arquitectura deberá permitir ampliar la cantidad de usuarios y actividades sin afectar significativamente el servicio.</w:t>
            </w:r>
          </w:p>
        </w:tc>
      </w:tr>
      <w:tr w:rsidR="0034591D" w14:paraId="6B8D944B" w14:textId="77777777">
        <w:tc>
          <w:tcPr>
            <w:tcW w:w="2880" w:type="dxa"/>
          </w:tcPr>
          <w:p w14:paraId="45010C5F" w14:textId="77777777" w:rsidR="0034591D" w:rsidRDefault="00B12E1F">
            <w:r>
              <w:rPr>
                <w:sz w:val="20"/>
              </w:rPr>
              <w:t>RNF-10</w:t>
            </w:r>
          </w:p>
        </w:tc>
        <w:tc>
          <w:tcPr>
            <w:tcW w:w="2880" w:type="dxa"/>
          </w:tcPr>
          <w:p w14:paraId="54447F8A" w14:textId="77777777" w:rsidR="0034591D" w:rsidRDefault="00B12E1F">
            <w:r>
              <w:rPr>
                <w:sz w:val="20"/>
              </w:rPr>
              <w:t>Mantenibilidad</w:t>
            </w:r>
          </w:p>
        </w:tc>
        <w:tc>
          <w:tcPr>
            <w:tcW w:w="2880" w:type="dxa"/>
          </w:tcPr>
          <w:p w14:paraId="62DDA19B" w14:textId="77777777" w:rsidR="0034591D" w:rsidRDefault="00B12E1F">
            <w:r>
              <w:rPr>
                <w:sz w:val="20"/>
              </w:rPr>
              <w:t>El sistema deberá estar estructurado para facilitar su mantenimiento y evolución.</w:t>
            </w:r>
          </w:p>
        </w:tc>
      </w:tr>
      <w:tr w:rsidR="0034591D" w14:paraId="42716E5E" w14:textId="77777777">
        <w:tc>
          <w:tcPr>
            <w:tcW w:w="2880" w:type="dxa"/>
          </w:tcPr>
          <w:p w14:paraId="317EEB0C" w14:textId="77777777" w:rsidR="0034591D" w:rsidRDefault="00B12E1F">
            <w:r>
              <w:rPr>
                <w:sz w:val="20"/>
              </w:rPr>
              <w:t>RNF-11</w:t>
            </w:r>
          </w:p>
        </w:tc>
        <w:tc>
          <w:tcPr>
            <w:tcW w:w="2880" w:type="dxa"/>
          </w:tcPr>
          <w:p w14:paraId="6D0BF11D" w14:textId="77777777" w:rsidR="0034591D" w:rsidRDefault="00B12E1F">
            <w:r>
              <w:rPr>
                <w:sz w:val="20"/>
              </w:rPr>
              <w:t>Compatibilidad móvil</w:t>
            </w:r>
          </w:p>
        </w:tc>
        <w:tc>
          <w:tcPr>
            <w:tcW w:w="2880" w:type="dxa"/>
          </w:tcPr>
          <w:p w14:paraId="7E2DE9DB" w14:textId="77777777" w:rsidR="0034591D" w:rsidRDefault="00B12E1F">
            <w:r>
              <w:rPr>
                <w:sz w:val="20"/>
              </w:rPr>
              <w:t>La</w:t>
            </w:r>
            <w:r>
              <w:rPr>
                <w:sz w:val="20"/>
              </w:rPr>
              <w:t xml:space="preserve"> aplicación deberá funcionar en dispositivos móviles compatibles con la plataforma seleccionada.</w:t>
            </w:r>
          </w:p>
        </w:tc>
      </w:tr>
      <w:tr w:rsidR="0034591D" w14:paraId="248CCFD9" w14:textId="77777777">
        <w:tc>
          <w:tcPr>
            <w:tcW w:w="2880" w:type="dxa"/>
          </w:tcPr>
          <w:p w14:paraId="14A3F713" w14:textId="77777777" w:rsidR="0034591D" w:rsidRDefault="00B12E1F">
            <w:r>
              <w:rPr>
                <w:sz w:val="20"/>
              </w:rPr>
              <w:t>RNF-12</w:t>
            </w:r>
          </w:p>
        </w:tc>
        <w:tc>
          <w:tcPr>
            <w:tcW w:w="2880" w:type="dxa"/>
          </w:tcPr>
          <w:p w14:paraId="714A4F18" w14:textId="77777777" w:rsidR="0034591D" w:rsidRDefault="00B12E1F">
            <w:r>
              <w:rPr>
                <w:sz w:val="20"/>
              </w:rPr>
              <w:t>Adaptabilidad</w:t>
            </w:r>
          </w:p>
        </w:tc>
        <w:tc>
          <w:tcPr>
            <w:tcW w:w="2880" w:type="dxa"/>
          </w:tcPr>
          <w:p w14:paraId="4AC93897" w14:textId="77777777" w:rsidR="0034591D" w:rsidRDefault="00B12E1F">
            <w:r>
              <w:rPr>
                <w:sz w:val="20"/>
              </w:rPr>
              <w:t>La interfaz deberá adaptarse a diferentes tamaños y resoluciones de pantalla.</w:t>
            </w:r>
          </w:p>
        </w:tc>
      </w:tr>
      <w:tr w:rsidR="0034591D" w14:paraId="0371F800" w14:textId="77777777">
        <w:tc>
          <w:tcPr>
            <w:tcW w:w="2880" w:type="dxa"/>
          </w:tcPr>
          <w:p w14:paraId="490E8D40" w14:textId="77777777" w:rsidR="0034591D" w:rsidRDefault="00B12E1F">
            <w:r>
              <w:rPr>
                <w:sz w:val="20"/>
              </w:rPr>
              <w:t>RNF-13</w:t>
            </w:r>
          </w:p>
        </w:tc>
        <w:tc>
          <w:tcPr>
            <w:tcW w:w="2880" w:type="dxa"/>
          </w:tcPr>
          <w:p w14:paraId="4E4DACC9" w14:textId="77777777" w:rsidR="0034591D" w:rsidRDefault="00B12E1F">
            <w:r>
              <w:rPr>
                <w:sz w:val="20"/>
              </w:rPr>
              <w:t>Tolerancia a errores</w:t>
            </w:r>
          </w:p>
        </w:tc>
        <w:tc>
          <w:tcPr>
            <w:tcW w:w="2880" w:type="dxa"/>
          </w:tcPr>
          <w:p w14:paraId="14EA8160" w14:textId="77777777" w:rsidR="0034591D" w:rsidRDefault="00B12E1F">
            <w:r>
              <w:rPr>
                <w:sz w:val="20"/>
              </w:rPr>
              <w:t xml:space="preserve">El sistema deberá </w:t>
            </w:r>
            <w:r>
              <w:rPr>
                <w:sz w:val="20"/>
              </w:rPr>
              <w:t>gestionar errores de forma controlada y mostrar mensajes comprensibles al usuario.</w:t>
            </w:r>
          </w:p>
        </w:tc>
      </w:tr>
      <w:tr w:rsidR="0034591D" w14:paraId="6C795A0D" w14:textId="77777777">
        <w:tc>
          <w:tcPr>
            <w:tcW w:w="2880" w:type="dxa"/>
          </w:tcPr>
          <w:p w14:paraId="4643CD59" w14:textId="77777777" w:rsidR="0034591D" w:rsidRDefault="00B12E1F">
            <w:r>
              <w:rPr>
                <w:sz w:val="20"/>
              </w:rPr>
              <w:t>RNF-14</w:t>
            </w:r>
          </w:p>
        </w:tc>
        <w:tc>
          <w:tcPr>
            <w:tcW w:w="2880" w:type="dxa"/>
          </w:tcPr>
          <w:p w14:paraId="3229B5C3" w14:textId="77777777" w:rsidR="0034591D" w:rsidRDefault="00B12E1F">
            <w:r>
              <w:rPr>
                <w:sz w:val="20"/>
              </w:rPr>
              <w:t>Recuperación ante interrupciones</w:t>
            </w:r>
          </w:p>
        </w:tc>
        <w:tc>
          <w:tcPr>
            <w:tcW w:w="2880" w:type="dxa"/>
          </w:tcPr>
          <w:p w14:paraId="052EB8EF" w14:textId="77777777" w:rsidR="0034591D" w:rsidRDefault="00B12E1F">
            <w:r>
              <w:rPr>
                <w:sz w:val="20"/>
              </w:rPr>
              <w:t xml:space="preserve">El sistema deberá manejar adecuadamente </w:t>
            </w:r>
            <w:r>
              <w:rPr>
                <w:sz w:val="20"/>
              </w:rPr>
              <w:lastRenderedPageBreak/>
              <w:t>interrupciones de conexión y permitir recuperar la operación cuando sea posible.</w:t>
            </w:r>
          </w:p>
        </w:tc>
      </w:tr>
      <w:tr w:rsidR="0034591D" w14:paraId="24D2677E" w14:textId="77777777">
        <w:tc>
          <w:tcPr>
            <w:tcW w:w="2880" w:type="dxa"/>
          </w:tcPr>
          <w:p w14:paraId="06808B87" w14:textId="77777777" w:rsidR="0034591D" w:rsidRDefault="00B12E1F">
            <w:r>
              <w:rPr>
                <w:sz w:val="20"/>
              </w:rPr>
              <w:lastRenderedPageBreak/>
              <w:t>RNF-15</w:t>
            </w:r>
          </w:p>
        </w:tc>
        <w:tc>
          <w:tcPr>
            <w:tcW w:w="2880" w:type="dxa"/>
          </w:tcPr>
          <w:p w14:paraId="0C75759D" w14:textId="77777777" w:rsidR="0034591D" w:rsidRDefault="00B12E1F">
            <w:r>
              <w:rPr>
                <w:sz w:val="20"/>
              </w:rPr>
              <w:t>Con</w:t>
            </w:r>
            <w:r>
              <w:rPr>
                <w:sz w:val="20"/>
              </w:rPr>
              <w:t>fiabilidad de IA</w:t>
            </w:r>
          </w:p>
        </w:tc>
        <w:tc>
          <w:tcPr>
            <w:tcW w:w="2880" w:type="dxa"/>
          </w:tcPr>
          <w:p w14:paraId="112DCB06" w14:textId="77777777" w:rsidR="0034591D" w:rsidRDefault="00B12E1F">
            <w:r>
              <w:rPr>
                <w:sz w:val="20"/>
              </w:rPr>
              <w:t>Las recomendaciones generadas por IA deberán basarse en la información disponible y presentar resultados coherentes.</w:t>
            </w:r>
          </w:p>
        </w:tc>
      </w:tr>
      <w:tr w:rsidR="0034591D" w14:paraId="1B20DAEB" w14:textId="77777777">
        <w:tc>
          <w:tcPr>
            <w:tcW w:w="2880" w:type="dxa"/>
          </w:tcPr>
          <w:p w14:paraId="36D91D19" w14:textId="77777777" w:rsidR="0034591D" w:rsidRDefault="00B12E1F">
            <w:r>
              <w:rPr>
                <w:sz w:val="20"/>
              </w:rPr>
              <w:t>RNF-16</w:t>
            </w:r>
          </w:p>
        </w:tc>
        <w:tc>
          <w:tcPr>
            <w:tcW w:w="2880" w:type="dxa"/>
          </w:tcPr>
          <w:p w14:paraId="423E1722" w14:textId="77777777" w:rsidR="0034591D" w:rsidRDefault="00B12E1F">
            <w:r>
              <w:rPr>
                <w:sz w:val="20"/>
              </w:rPr>
              <w:t>Transparencia de IA</w:t>
            </w:r>
          </w:p>
        </w:tc>
        <w:tc>
          <w:tcPr>
            <w:tcW w:w="2880" w:type="dxa"/>
          </w:tcPr>
          <w:p w14:paraId="630A3F07" w14:textId="77777777" w:rsidR="0034591D" w:rsidRDefault="00B12E1F">
            <w:r>
              <w:rPr>
                <w:sz w:val="20"/>
              </w:rPr>
              <w:t>El sistema deberá comunicar al usuario cuando una recomendación o análisis sea generado median</w:t>
            </w:r>
            <w:r>
              <w:rPr>
                <w:sz w:val="20"/>
              </w:rPr>
              <w:t>te IA.</w:t>
            </w:r>
          </w:p>
        </w:tc>
      </w:tr>
      <w:tr w:rsidR="0034591D" w14:paraId="1364020E" w14:textId="77777777">
        <w:tc>
          <w:tcPr>
            <w:tcW w:w="2880" w:type="dxa"/>
          </w:tcPr>
          <w:p w14:paraId="567B2803" w14:textId="77777777" w:rsidR="0034591D" w:rsidRDefault="00B12E1F">
            <w:r>
              <w:rPr>
                <w:sz w:val="20"/>
              </w:rPr>
              <w:t>RNF-17</w:t>
            </w:r>
          </w:p>
        </w:tc>
        <w:tc>
          <w:tcPr>
            <w:tcW w:w="2880" w:type="dxa"/>
          </w:tcPr>
          <w:p w14:paraId="4DBACF3C" w14:textId="77777777" w:rsidR="0034591D" w:rsidRDefault="00B12E1F">
            <w:r>
              <w:rPr>
                <w:sz w:val="20"/>
              </w:rPr>
              <w:t>Control del usuario</w:t>
            </w:r>
          </w:p>
        </w:tc>
        <w:tc>
          <w:tcPr>
            <w:tcW w:w="2880" w:type="dxa"/>
          </w:tcPr>
          <w:p w14:paraId="12AD09F7" w14:textId="77777777" w:rsidR="0034591D" w:rsidRDefault="00B12E1F">
            <w:r>
              <w:rPr>
                <w:sz w:val="20"/>
              </w:rPr>
              <w:t>El usuario deberá conservar el control sobre las decisiones de planificación y podrá aceptar o rechazar sugerencias.</w:t>
            </w:r>
          </w:p>
        </w:tc>
      </w:tr>
      <w:tr w:rsidR="0034591D" w14:paraId="4D93079F" w14:textId="77777777">
        <w:tc>
          <w:tcPr>
            <w:tcW w:w="2880" w:type="dxa"/>
          </w:tcPr>
          <w:p w14:paraId="7EAF84D6" w14:textId="77777777" w:rsidR="0034591D" w:rsidRDefault="00B12E1F">
            <w:r>
              <w:rPr>
                <w:sz w:val="20"/>
              </w:rPr>
              <w:t>RNF-18</w:t>
            </w:r>
          </w:p>
        </w:tc>
        <w:tc>
          <w:tcPr>
            <w:tcW w:w="2880" w:type="dxa"/>
          </w:tcPr>
          <w:p w14:paraId="2E87F6F6" w14:textId="77777777" w:rsidR="0034591D" w:rsidRDefault="00B12E1F">
            <w:r>
              <w:rPr>
                <w:sz w:val="20"/>
              </w:rPr>
              <w:t>Rendimiento</w:t>
            </w:r>
          </w:p>
        </w:tc>
        <w:tc>
          <w:tcPr>
            <w:tcW w:w="2880" w:type="dxa"/>
          </w:tcPr>
          <w:p w14:paraId="311A0087" w14:textId="77777777" w:rsidR="0034591D" w:rsidRDefault="00B12E1F">
            <w:r>
              <w:rPr>
                <w:sz w:val="20"/>
              </w:rPr>
              <w:t xml:space="preserve">La aplicación deberá utilizar eficientemente los recursos del dispositivo y del </w:t>
            </w:r>
            <w:r>
              <w:rPr>
                <w:sz w:val="20"/>
              </w:rPr>
              <w:t>servidor.</w:t>
            </w:r>
          </w:p>
        </w:tc>
      </w:tr>
      <w:tr w:rsidR="0034591D" w14:paraId="4ADA60E5" w14:textId="77777777">
        <w:tc>
          <w:tcPr>
            <w:tcW w:w="2880" w:type="dxa"/>
          </w:tcPr>
          <w:p w14:paraId="1C982AAB" w14:textId="77777777" w:rsidR="0034591D" w:rsidRDefault="00B12E1F">
            <w:r>
              <w:rPr>
                <w:sz w:val="20"/>
              </w:rPr>
              <w:t>RNF-19</w:t>
            </w:r>
          </w:p>
        </w:tc>
        <w:tc>
          <w:tcPr>
            <w:tcW w:w="2880" w:type="dxa"/>
          </w:tcPr>
          <w:p w14:paraId="14A995AD" w14:textId="77777777" w:rsidR="0034591D" w:rsidRDefault="00B12E1F">
            <w:r>
              <w:rPr>
                <w:sz w:val="20"/>
              </w:rPr>
              <w:t>Consumo de recursos</w:t>
            </w:r>
          </w:p>
        </w:tc>
        <w:tc>
          <w:tcPr>
            <w:tcW w:w="2880" w:type="dxa"/>
          </w:tcPr>
          <w:p w14:paraId="48DFC020" w14:textId="77777777" w:rsidR="0034591D" w:rsidRDefault="00B12E1F">
            <w:r>
              <w:rPr>
                <w:sz w:val="20"/>
              </w:rPr>
              <w:t>El sistema deberá procurar un consumo razonable de memoria, procesamiento y batería.</w:t>
            </w:r>
          </w:p>
        </w:tc>
      </w:tr>
      <w:tr w:rsidR="0034591D" w14:paraId="1980B458" w14:textId="77777777">
        <w:tc>
          <w:tcPr>
            <w:tcW w:w="2880" w:type="dxa"/>
          </w:tcPr>
          <w:p w14:paraId="36C3FFCB" w14:textId="77777777" w:rsidR="0034591D" w:rsidRDefault="00B12E1F">
            <w:r>
              <w:rPr>
                <w:sz w:val="20"/>
              </w:rPr>
              <w:t>RNF-20</w:t>
            </w:r>
          </w:p>
        </w:tc>
        <w:tc>
          <w:tcPr>
            <w:tcW w:w="2880" w:type="dxa"/>
          </w:tcPr>
          <w:p w14:paraId="1838D6FB" w14:textId="77777777" w:rsidR="0034591D" w:rsidRDefault="00B12E1F">
            <w:r>
              <w:rPr>
                <w:sz w:val="20"/>
              </w:rPr>
              <w:t>Auditoría</w:t>
            </w:r>
          </w:p>
        </w:tc>
        <w:tc>
          <w:tcPr>
            <w:tcW w:w="2880" w:type="dxa"/>
          </w:tcPr>
          <w:p w14:paraId="579C128E" w14:textId="77777777" w:rsidR="0034591D" w:rsidRDefault="00B12E1F">
            <w:r>
              <w:rPr>
                <w:sz w:val="20"/>
              </w:rPr>
              <w:t>El sistema deberá permitir mantener registros de operaciones relevantes para facilitar el seguimiento de acciones.</w:t>
            </w:r>
          </w:p>
        </w:tc>
      </w:tr>
      <w:tr w:rsidR="0034591D" w14:paraId="283D3A99" w14:textId="77777777">
        <w:tc>
          <w:tcPr>
            <w:tcW w:w="2880" w:type="dxa"/>
          </w:tcPr>
          <w:p w14:paraId="799356E0" w14:textId="77777777" w:rsidR="0034591D" w:rsidRDefault="00B12E1F">
            <w:r>
              <w:rPr>
                <w:sz w:val="20"/>
              </w:rPr>
              <w:t>RNF-21</w:t>
            </w:r>
          </w:p>
        </w:tc>
        <w:tc>
          <w:tcPr>
            <w:tcW w:w="2880" w:type="dxa"/>
          </w:tcPr>
          <w:p w14:paraId="2478D772" w14:textId="77777777" w:rsidR="0034591D" w:rsidRDefault="00B12E1F">
            <w:r>
              <w:rPr>
                <w:sz w:val="20"/>
              </w:rPr>
              <w:t>Privacidad por diseño</w:t>
            </w:r>
          </w:p>
        </w:tc>
        <w:tc>
          <w:tcPr>
            <w:tcW w:w="2880" w:type="dxa"/>
          </w:tcPr>
          <w:p w14:paraId="4AEE04DC" w14:textId="77777777" w:rsidR="0034591D" w:rsidRDefault="00B12E1F">
            <w:r>
              <w:rPr>
                <w:sz w:val="20"/>
              </w:rPr>
              <w:t>La protección de datos deberá considerarse desde el diseño y desarrollo de la aplicación.</w:t>
            </w:r>
          </w:p>
        </w:tc>
      </w:tr>
      <w:tr w:rsidR="0034591D" w14:paraId="27AE5DEB" w14:textId="77777777">
        <w:tc>
          <w:tcPr>
            <w:tcW w:w="2880" w:type="dxa"/>
          </w:tcPr>
          <w:p w14:paraId="4FFDCEC8" w14:textId="77777777" w:rsidR="0034591D" w:rsidRDefault="00B12E1F">
            <w:r>
              <w:rPr>
                <w:sz w:val="20"/>
              </w:rPr>
              <w:t>RNF-22</w:t>
            </w:r>
          </w:p>
        </w:tc>
        <w:tc>
          <w:tcPr>
            <w:tcW w:w="2880" w:type="dxa"/>
          </w:tcPr>
          <w:p w14:paraId="56F2A845" w14:textId="77777777" w:rsidR="0034591D" w:rsidRDefault="00B12E1F">
            <w:r>
              <w:rPr>
                <w:sz w:val="20"/>
              </w:rPr>
              <w:t>Interoperabilidad</w:t>
            </w:r>
          </w:p>
        </w:tc>
        <w:tc>
          <w:tcPr>
            <w:tcW w:w="2880" w:type="dxa"/>
          </w:tcPr>
          <w:p w14:paraId="362E4233" w14:textId="77777777" w:rsidR="0034591D" w:rsidRDefault="00B12E1F">
            <w:r>
              <w:rPr>
                <w:sz w:val="20"/>
              </w:rPr>
              <w:t xml:space="preserve">La aplicación deberá permitir la comunicación entre sus componentes y servicios necesarios mediante </w:t>
            </w:r>
            <w:r>
              <w:rPr>
                <w:sz w:val="20"/>
              </w:rPr>
              <w:t>mecanismos definidos.</w:t>
            </w:r>
          </w:p>
        </w:tc>
      </w:tr>
      <w:tr w:rsidR="0034591D" w14:paraId="1F296C30" w14:textId="77777777">
        <w:tc>
          <w:tcPr>
            <w:tcW w:w="2880" w:type="dxa"/>
          </w:tcPr>
          <w:p w14:paraId="6755CD78" w14:textId="77777777" w:rsidR="0034591D" w:rsidRDefault="00B12E1F">
            <w:r>
              <w:rPr>
                <w:sz w:val="20"/>
              </w:rPr>
              <w:t>RNF-23</w:t>
            </w:r>
          </w:p>
        </w:tc>
        <w:tc>
          <w:tcPr>
            <w:tcW w:w="2880" w:type="dxa"/>
          </w:tcPr>
          <w:p w14:paraId="61B87146" w14:textId="77777777" w:rsidR="0034591D" w:rsidRDefault="00B12E1F">
            <w:r>
              <w:rPr>
                <w:sz w:val="20"/>
              </w:rPr>
              <w:t>Actualización</w:t>
            </w:r>
          </w:p>
        </w:tc>
        <w:tc>
          <w:tcPr>
            <w:tcW w:w="2880" w:type="dxa"/>
          </w:tcPr>
          <w:p w14:paraId="7BDE6DDB" w14:textId="77777777" w:rsidR="0034591D" w:rsidRDefault="00B12E1F">
            <w:r>
              <w:rPr>
                <w:sz w:val="20"/>
              </w:rPr>
              <w:t>El sistema deberá permitir incorporar mejoras y actualizaciones de sus componentes.</w:t>
            </w:r>
          </w:p>
        </w:tc>
      </w:tr>
      <w:tr w:rsidR="0034591D" w14:paraId="41818950" w14:textId="77777777">
        <w:tc>
          <w:tcPr>
            <w:tcW w:w="2880" w:type="dxa"/>
          </w:tcPr>
          <w:p w14:paraId="13282A35" w14:textId="77777777" w:rsidR="0034591D" w:rsidRDefault="00B12E1F">
            <w:r>
              <w:rPr>
                <w:sz w:val="20"/>
              </w:rPr>
              <w:t>RNF-24</w:t>
            </w:r>
          </w:p>
        </w:tc>
        <w:tc>
          <w:tcPr>
            <w:tcW w:w="2880" w:type="dxa"/>
          </w:tcPr>
          <w:p w14:paraId="06E7F2A6" w14:textId="77777777" w:rsidR="0034591D" w:rsidRDefault="00B12E1F">
            <w:r>
              <w:rPr>
                <w:sz w:val="20"/>
              </w:rPr>
              <w:t>Copias de seguridad</w:t>
            </w:r>
          </w:p>
        </w:tc>
        <w:tc>
          <w:tcPr>
            <w:tcW w:w="2880" w:type="dxa"/>
          </w:tcPr>
          <w:p w14:paraId="0B54710C" w14:textId="77777777" w:rsidR="0034591D" w:rsidRDefault="00B12E1F">
            <w:r>
              <w:rPr>
                <w:sz w:val="20"/>
              </w:rPr>
              <w:t>Los datos deberán contar con mecanismos de respaldo y recuperación adecuados.</w:t>
            </w:r>
          </w:p>
        </w:tc>
      </w:tr>
      <w:tr w:rsidR="0034591D" w14:paraId="18FAD925" w14:textId="77777777">
        <w:tc>
          <w:tcPr>
            <w:tcW w:w="2880" w:type="dxa"/>
          </w:tcPr>
          <w:p w14:paraId="217DA57F" w14:textId="77777777" w:rsidR="0034591D" w:rsidRDefault="00B12E1F">
            <w:r>
              <w:rPr>
                <w:sz w:val="20"/>
              </w:rPr>
              <w:t>RNF-25</w:t>
            </w:r>
          </w:p>
        </w:tc>
        <w:tc>
          <w:tcPr>
            <w:tcW w:w="2880" w:type="dxa"/>
          </w:tcPr>
          <w:p w14:paraId="6C42AE09" w14:textId="77777777" w:rsidR="0034591D" w:rsidRDefault="00B12E1F">
            <w:r>
              <w:rPr>
                <w:sz w:val="20"/>
              </w:rPr>
              <w:t>Consistencia</w:t>
            </w:r>
          </w:p>
        </w:tc>
        <w:tc>
          <w:tcPr>
            <w:tcW w:w="2880" w:type="dxa"/>
          </w:tcPr>
          <w:p w14:paraId="551B7240" w14:textId="77777777" w:rsidR="0034591D" w:rsidRDefault="00B12E1F">
            <w:r>
              <w:rPr>
                <w:sz w:val="20"/>
              </w:rPr>
              <w:t>La información mostrada al usuario deberá mantenerse consistente entre las diferentes funcionalidades de la aplicación.</w:t>
            </w:r>
          </w:p>
        </w:tc>
      </w:tr>
    </w:tbl>
    <w:p w14:paraId="6A691663" w14:textId="77777777" w:rsidR="00B12E1F" w:rsidRDefault="00B12E1F"/>
    <w:sectPr w:rsidR="00B12E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A12DA6" w14:textId="77777777" w:rsidR="00B12E1F" w:rsidRDefault="00B12E1F" w:rsidP="003C494D">
      <w:pPr>
        <w:spacing w:after="0" w:line="240" w:lineRule="auto"/>
      </w:pPr>
      <w:r>
        <w:separator/>
      </w:r>
    </w:p>
  </w:endnote>
  <w:endnote w:type="continuationSeparator" w:id="0">
    <w:p w14:paraId="7097DC9D" w14:textId="77777777" w:rsidR="00B12E1F" w:rsidRDefault="00B12E1F" w:rsidP="003C4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933DE0" w14:textId="77777777" w:rsidR="00B12E1F" w:rsidRDefault="00B12E1F" w:rsidP="003C494D">
      <w:pPr>
        <w:spacing w:after="0" w:line="240" w:lineRule="auto"/>
      </w:pPr>
      <w:r>
        <w:separator/>
      </w:r>
    </w:p>
  </w:footnote>
  <w:footnote w:type="continuationSeparator" w:id="0">
    <w:p w14:paraId="14504382" w14:textId="77777777" w:rsidR="00B12E1F" w:rsidRDefault="00B12E1F" w:rsidP="003C49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591D"/>
    <w:rsid w:val="003C494D"/>
    <w:rsid w:val="00AA1D8D"/>
    <w:rsid w:val="00B12E1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07255C8"/>
  <w14:defaultImageDpi w14:val="300"/>
  <w15:docId w15:val="{4FA871F6-F0AB-4490-BC3D-08D2C951E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1360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Mateo Nicolas</cp:lastModifiedBy>
  <cp:revision>2</cp:revision>
  <dcterms:created xsi:type="dcterms:W3CDTF">2026-09-23T00:15:00Z</dcterms:created>
  <dcterms:modified xsi:type="dcterms:W3CDTF">2026-09-23T00:15:00Z</dcterms:modified>
  <cp:category/>
</cp:coreProperties>
</file>